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7DB64" w14:textId="33012BAE" w:rsidR="00374688" w:rsidRPr="00A101A3" w:rsidRDefault="00507E89" w:rsidP="00A101A3">
      <w:pPr>
        <w:pStyle w:val="Heading1"/>
        <w:numPr>
          <w:ilvl w:val="0"/>
          <w:numId w:val="10"/>
        </w:numPr>
        <w:ind w:left="567" w:hanging="567"/>
      </w:pPr>
      <w:r w:rsidRPr="00A101A3">
        <w:t>KIẾN TRÚC N</w:t>
      </w:r>
      <w:r w:rsidR="00D21BCF">
        <w:t>–</w:t>
      </w:r>
      <w:r w:rsidRPr="00A101A3">
        <w:t>LAYER: TỔNG QUAN VÀ THỨ TỰ THIẾT KẾ</w:t>
      </w:r>
    </w:p>
    <w:p w14:paraId="3858828A" w14:textId="39560B13" w:rsidR="00374688" w:rsidRPr="00D21BCF" w:rsidRDefault="00507E89" w:rsidP="00790AC1">
      <w:pPr>
        <w:spacing w:before="120" w:after="120" w:line="240" w:lineRule="auto"/>
        <w:jc w:val="both"/>
        <w:rPr>
          <w:rFonts w:cs="Times New Roman"/>
          <w:b/>
          <w:bCs/>
          <w:sz w:val="26"/>
          <w:szCs w:val="26"/>
        </w:rPr>
      </w:pPr>
      <w:r w:rsidRPr="00A101A3">
        <w:rPr>
          <w:rFonts w:cs="Times New Roman"/>
          <w:sz w:val="26"/>
          <w:szCs w:val="26"/>
        </w:rPr>
        <w:t>Hệ thống được xây dựng theo mô hình N</w:t>
      </w:r>
      <w:r w:rsidR="00D21BCF">
        <w:rPr>
          <w:rFonts w:cs="Times New Roman"/>
          <w:sz w:val="26"/>
          <w:szCs w:val="26"/>
        </w:rPr>
        <w:t>–</w:t>
      </w:r>
      <w:r w:rsidRPr="00A101A3">
        <w:rPr>
          <w:rFonts w:cs="Times New Roman"/>
          <w:sz w:val="26"/>
          <w:szCs w:val="26"/>
        </w:rPr>
        <w:t xml:space="preserve">Layer (đa tầng) </w:t>
      </w:r>
      <w:r w:rsidR="00D21BCF">
        <w:rPr>
          <w:rFonts w:cs="Times New Roman"/>
          <w:sz w:val="26"/>
          <w:szCs w:val="26"/>
        </w:rPr>
        <w:t>–</w:t>
      </w:r>
      <w:r w:rsidRPr="00A101A3">
        <w:rPr>
          <w:rFonts w:cs="Times New Roman"/>
          <w:sz w:val="26"/>
          <w:szCs w:val="26"/>
        </w:rPr>
        <w:t xml:space="preserve"> một kiến trúc phần mềm chia ứng dụng thành các tầng (layer) độc lập, mỗi tầng chỉ được phép giao tiếp với tầng ngay bên dưới nó. Mục tiêu chính là tách biệt trách nhiệm, giảm sự phụ thuộc chéo, dễ bảo trì và mở rộng.</w:t>
      </w:r>
    </w:p>
    <w:p w14:paraId="03D6BFA6" w14:textId="3604C753" w:rsidR="00374688" w:rsidRPr="00987550" w:rsidRDefault="00507E89" w:rsidP="00790AC1">
      <w:pPr>
        <w:pStyle w:val="Heading2"/>
        <w:numPr>
          <w:ilvl w:val="0"/>
          <w:numId w:val="11"/>
        </w:numPr>
        <w:ind w:left="567" w:hanging="567"/>
        <w:jc w:val="both"/>
      </w:pPr>
      <w:r w:rsidRPr="00987550">
        <w:t>Sơ đồ kiến trúc</w:t>
      </w:r>
      <w:r w:rsidR="00987550">
        <w:t>:</w:t>
      </w:r>
    </w:p>
    <w:p w14:paraId="608306D0" w14:textId="77777777" w:rsidR="00374688" w:rsidRPr="00A101A3" w:rsidRDefault="00507E89" w:rsidP="00790AC1">
      <w:pPr>
        <w:spacing w:before="120" w:after="120" w:line="240" w:lineRule="auto"/>
        <w:jc w:val="both"/>
        <w:rPr>
          <w:rFonts w:cs="Times New Roman"/>
          <w:sz w:val="26"/>
          <w:szCs w:val="26"/>
        </w:rPr>
      </w:pPr>
      <w:r w:rsidRPr="00A101A3">
        <w:rPr>
          <w:rFonts w:cs="Times New Roman"/>
          <w:sz w:val="26"/>
          <w:szCs w:val="26"/>
        </w:rPr>
        <w:t>GUI_WinForm  ──┐</w:t>
      </w:r>
    </w:p>
    <w:p w14:paraId="1DA94CA8" w14:textId="599DD2F5" w:rsidR="00374688" w:rsidRPr="00A101A3" w:rsidRDefault="00507E89" w:rsidP="00C9740E">
      <w:pPr>
        <w:spacing w:before="120" w:after="120" w:line="240" w:lineRule="auto"/>
        <w:ind w:left="1134"/>
        <w:jc w:val="both"/>
        <w:rPr>
          <w:rFonts w:cs="Times New Roman"/>
          <w:sz w:val="26"/>
          <w:szCs w:val="26"/>
        </w:rPr>
      </w:pPr>
      <w:r w:rsidRPr="00A101A3">
        <w:rPr>
          <w:rFonts w:cs="Times New Roman"/>
          <w:sz w:val="26"/>
          <w:szCs w:val="26"/>
        </w:rPr>
        <w:t xml:space="preserve">               ├──</w:t>
      </w:r>
      <w:r w:rsidR="00790AC1">
        <w:rPr>
          <w:rFonts w:ascii="Segoe UI Emoji" w:hAnsi="Segoe UI Emoji" w:cs="Segoe UI Emoji"/>
          <w:sz w:val="26"/>
          <w:szCs w:val="26"/>
        </w:rPr>
        <w:t>&gt;</w:t>
      </w:r>
      <w:r w:rsidRPr="00A101A3">
        <w:rPr>
          <w:rFonts w:cs="Times New Roman"/>
          <w:sz w:val="26"/>
          <w:szCs w:val="26"/>
        </w:rPr>
        <w:t xml:space="preserve">  BUS  ──</w:t>
      </w:r>
      <w:r w:rsidR="00790AC1">
        <w:rPr>
          <w:rFonts w:ascii="Segoe UI Emoji" w:hAnsi="Segoe UI Emoji" w:cs="Segoe UI Emoji"/>
          <w:sz w:val="26"/>
          <w:szCs w:val="26"/>
        </w:rPr>
        <w:t>&gt;</w:t>
      </w:r>
      <w:r w:rsidRPr="00A101A3">
        <w:rPr>
          <w:rFonts w:cs="Times New Roman"/>
          <w:sz w:val="26"/>
          <w:szCs w:val="26"/>
        </w:rPr>
        <w:t xml:space="preserve">  DAL  ──</w:t>
      </w:r>
      <w:r w:rsidR="00790AC1">
        <w:rPr>
          <w:rFonts w:ascii="Segoe UI Emoji" w:hAnsi="Segoe UI Emoji" w:cs="Segoe UI Emoji"/>
          <w:sz w:val="26"/>
          <w:szCs w:val="26"/>
        </w:rPr>
        <w:t>&gt;</w:t>
      </w:r>
      <w:r w:rsidRPr="00A101A3">
        <w:rPr>
          <w:rFonts w:cs="Times New Roman"/>
          <w:sz w:val="26"/>
          <w:szCs w:val="26"/>
        </w:rPr>
        <w:t xml:space="preserve">  DTO</w:t>
      </w:r>
    </w:p>
    <w:p w14:paraId="02EE7C83" w14:textId="33B82F66" w:rsidR="00374688" w:rsidRPr="00A101A3" w:rsidRDefault="00507E89" w:rsidP="00790AC1">
      <w:pPr>
        <w:spacing w:before="120" w:after="120" w:line="240" w:lineRule="auto"/>
        <w:jc w:val="both"/>
        <w:rPr>
          <w:rFonts w:cs="Times New Roman"/>
          <w:sz w:val="26"/>
          <w:szCs w:val="26"/>
        </w:rPr>
      </w:pPr>
      <w:r w:rsidRPr="00A101A3">
        <w:rPr>
          <w:rFonts w:cs="Times New Roman"/>
          <w:sz w:val="26"/>
          <w:szCs w:val="26"/>
        </w:rPr>
        <w:t xml:space="preserve">Web_MVC      </w:t>
      </w:r>
      <w:r w:rsidR="00790AC1">
        <w:rPr>
          <w:rFonts w:cs="Times New Roman"/>
          <w:sz w:val="26"/>
          <w:szCs w:val="26"/>
        </w:rPr>
        <w:t xml:space="preserve">  </w:t>
      </w:r>
      <w:r w:rsidRPr="00A101A3">
        <w:rPr>
          <w:rFonts w:cs="Times New Roman"/>
          <w:sz w:val="26"/>
          <w:szCs w:val="26"/>
        </w:rPr>
        <w:t>──┘</w:t>
      </w:r>
    </w:p>
    <w:p w14:paraId="23FE48F3" w14:textId="77777777" w:rsidR="00374688" w:rsidRPr="00A101A3" w:rsidRDefault="00507E89" w:rsidP="00790AC1">
      <w:pPr>
        <w:spacing w:before="120" w:after="120" w:line="240" w:lineRule="auto"/>
        <w:jc w:val="both"/>
        <w:rPr>
          <w:rFonts w:cs="Times New Roman"/>
          <w:sz w:val="26"/>
          <w:szCs w:val="26"/>
        </w:rPr>
      </w:pPr>
      <w:r w:rsidRPr="00A101A3">
        <w:rPr>
          <w:rFonts w:cs="Times New Roman"/>
          <w:sz w:val="26"/>
          <w:szCs w:val="26"/>
        </w:rPr>
        <w:t>Luồng phụ thuộc chỉ đi một chiều từ giao diện → nghiệp vụ → truy xuất dữ liệu → đối tượng truyền dữ liệu. Tuyệt đối không được phép gọi DAL trực tiếp từ GUI hoặc Web.</w:t>
      </w:r>
    </w:p>
    <w:p w14:paraId="7DD2BB20" w14:textId="22D62CB2" w:rsidR="00374688" w:rsidRPr="00A101A3" w:rsidRDefault="00507E89" w:rsidP="00006B94">
      <w:pPr>
        <w:pStyle w:val="Heading2"/>
        <w:numPr>
          <w:ilvl w:val="0"/>
          <w:numId w:val="11"/>
        </w:numPr>
        <w:ind w:left="567" w:hanging="567"/>
      </w:pPr>
      <w:r w:rsidRPr="00A101A3">
        <w:t>Ý nghĩa từng tầng</w:t>
      </w:r>
      <w:r w:rsidR="00006B94">
        <w:t>:</w:t>
      </w:r>
    </w:p>
    <w:tbl>
      <w:tblPr>
        <w:tblStyle w:val="TableGrid"/>
        <w:tblW w:w="0" w:type="auto"/>
        <w:tblLayout w:type="fixed"/>
        <w:tblLook w:val="04A0" w:firstRow="1" w:lastRow="0" w:firstColumn="1" w:lastColumn="0" w:noHBand="0" w:noVBand="1"/>
      </w:tblPr>
      <w:tblGrid>
        <w:gridCol w:w="1809"/>
        <w:gridCol w:w="2127"/>
        <w:gridCol w:w="5306"/>
      </w:tblGrid>
      <w:tr w:rsidR="00A101A3" w:rsidRPr="00A101A3" w14:paraId="4DC808E8" w14:textId="77777777" w:rsidTr="00794F19">
        <w:tc>
          <w:tcPr>
            <w:tcW w:w="1809" w:type="dxa"/>
            <w:shd w:val="clear" w:color="auto" w:fill="D9D9D9" w:themeFill="background1" w:themeFillShade="D9"/>
            <w:vAlign w:val="center"/>
          </w:tcPr>
          <w:p w14:paraId="1861ADF1" w14:textId="77777777" w:rsidR="00374688" w:rsidRPr="00A101A3" w:rsidRDefault="00507E89" w:rsidP="006342FE">
            <w:pPr>
              <w:jc w:val="center"/>
              <w:rPr>
                <w:rFonts w:cs="Times New Roman"/>
                <w:sz w:val="26"/>
                <w:szCs w:val="26"/>
              </w:rPr>
            </w:pPr>
            <w:r w:rsidRPr="00A101A3">
              <w:rPr>
                <w:rFonts w:cs="Times New Roman"/>
                <w:b/>
                <w:sz w:val="26"/>
                <w:szCs w:val="26"/>
              </w:rPr>
              <w:t>Tầng (Layer)</w:t>
            </w:r>
          </w:p>
        </w:tc>
        <w:tc>
          <w:tcPr>
            <w:tcW w:w="2127" w:type="dxa"/>
            <w:shd w:val="clear" w:color="auto" w:fill="D9D9D9" w:themeFill="background1" w:themeFillShade="D9"/>
            <w:vAlign w:val="center"/>
          </w:tcPr>
          <w:p w14:paraId="765ABF01" w14:textId="77777777" w:rsidR="00374688" w:rsidRPr="00A101A3" w:rsidRDefault="00507E89" w:rsidP="006342FE">
            <w:pPr>
              <w:jc w:val="center"/>
              <w:rPr>
                <w:rFonts w:cs="Times New Roman"/>
                <w:sz w:val="26"/>
                <w:szCs w:val="26"/>
              </w:rPr>
            </w:pPr>
            <w:r w:rsidRPr="00A101A3">
              <w:rPr>
                <w:rFonts w:cs="Times New Roman"/>
                <w:b/>
                <w:sz w:val="26"/>
                <w:szCs w:val="26"/>
              </w:rPr>
              <w:t>Tên Project</w:t>
            </w:r>
          </w:p>
        </w:tc>
        <w:tc>
          <w:tcPr>
            <w:tcW w:w="5306" w:type="dxa"/>
            <w:shd w:val="clear" w:color="auto" w:fill="D9D9D9" w:themeFill="background1" w:themeFillShade="D9"/>
            <w:vAlign w:val="center"/>
          </w:tcPr>
          <w:p w14:paraId="125E7C02" w14:textId="77777777" w:rsidR="00374688" w:rsidRPr="00A101A3" w:rsidRDefault="00507E89" w:rsidP="006342FE">
            <w:pPr>
              <w:jc w:val="center"/>
              <w:rPr>
                <w:rFonts w:cs="Times New Roman"/>
                <w:sz w:val="26"/>
                <w:szCs w:val="26"/>
              </w:rPr>
            </w:pPr>
            <w:r w:rsidRPr="00A101A3">
              <w:rPr>
                <w:rFonts w:cs="Times New Roman"/>
                <w:b/>
                <w:sz w:val="26"/>
                <w:szCs w:val="26"/>
              </w:rPr>
              <w:t>Vai Trò</w:t>
            </w:r>
          </w:p>
        </w:tc>
      </w:tr>
      <w:tr w:rsidR="00A101A3" w:rsidRPr="00A101A3" w14:paraId="7A6A2CE9" w14:textId="77777777" w:rsidTr="00794F19">
        <w:tc>
          <w:tcPr>
            <w:tcW w:w="1809" w:type="dxa"/>
            <w:vAlign w:val="center"/>
          </w:tcPr>
          <w:p w14:paraId="0E0A7E42" w14:textId="77777777" w:rsidR="00374688" w:rsidRPr="00A101A3" w:rsidRDefault="00507E89" w:rsidP="006342FE">
            <w:pPr>
              <w:jc w:val="center"/>
              <w:rPr>
                <w:rFonts w:cs="Times New Roman"/>
                <w:sz w:val="26"/>
                <w:szCs w:val="26"/>
              </w:rPr>
            </w:pPr>
            <w:r w:rsidRPr="00A101A3">
              <w:rPr>
                <w:rFonts w:cs="Times New Roman"/>
                <w:sz w:val="26"/>
                <w:szCs w:val="26"/>
              </w:rPr>
              <w:t>DTO</w:t>
            </w:r>
          </w:p>
        </w:tc>
        <w:tc>
          <w:tcPr>
            <w:tcW w:w="2127" w:type="dxa"/>
            <w:vAlign w:val="center"/>
          </w:tcPr>
          <w:p w14:paraId="439A5283" w14:textId="77777777" w:rsidR="00374688" w:rsidRPr="00A101A3" w:rsidRDefault="00507E89" w:rsidP="006342FE">
            <w:pPr>
              <w:jc w:val="center"/>
              <w:rPr>
                <w:rFonts w:cs="Times New Roman"/>
                <w:sz w:val="26"/>
                <w:szCs w:val="26"/>
              </w:rPr>
            </w:pPr>
            <w:r w:rsidRPr="00A101A3">
              <w:rPr>
                <w:rFonts w:cs="Times New Roman"/>
                <w:sz w:val="26"/>
                <w:szCs w:val="26"/>
              </w:rPr>
              <w:t>DTO_HTQLCuaHangLaptop</w:t>
            </w:r>
          </w:p>
        </w:tc>
        <w:tc>
          <w:tcPr>
            <w:tcW w:w="5306" w:type="dxa"/>
            <w:vAlign w:val="center"/>
          </w:tcPr>
          <w:p w14:paraId="125C4FB2" w14:textId="5E3260A8" w:rsidR="00374688" w:rsidRPr="00A101A3" w:rsidRDefault="00507E89" w:rsidP="006342FE">
            <w:pPr>
              <w:jc w:val="both"/>
              <w:rPr>
                <w:rFonts w:cs="Times New Roman"/>
                <w:sz w:val="26"/>
                <w:szCs w:val="26"/>
              </w:rPr>
            </w:pPr>
            <w:r w:rsidRPr="00A101A3">
              <w:rPr>
                <w:rFonts w:cs="Times New Roman"/>
                <w:sz w:val="26"/>
                <w:szCs w:val="26"/>
              </w:rPr>
              <w:t xml:space="preserve">Định nghĩa cấu trúc dữ liệu </w:t>
            </w:r>
            <w:r w:rsidR="00D21BCF">
              <w:rPr>
                <w:rFonts w:cs="Times New Roman"/>
                <w:sz w:val="26"/>
                <w:szCs w:val="26"/>
              </w:rPr>
              <w:t>–</w:t>
            </w:r>
            <w:r w:rsidRPr="00A101A3">
              <w:rPr>
                <w:rFonts w:cs="Times New Roman"/>
                <w:sz w:val="26"/>
                <w:szCs w:val="26"/>
              </w:rPr>
              <w:t xml:space="preserve"> chỉ chứa thuộc tính (properties). Không có logic.</w:t>
            </w:r>
          </w:p>
        </w:tc>
      </w:tr>
      <w:tr w:rsidR="00A101A3" w:rsidRPr="00A101A3" w14:paraId="59CFA5F4" w14:textId="77777777" w:rsidTr="00794F19">
        <w:tc>
          <w:tcPr>
            <w:tcW w:w="1809" w:type="dxa"/>
            <w:vAlign w:val="center"/>
          </w:tcPr>
          <w:p w14:paraId="5649F143" w14:textId="77777777" w:rsidR="00374688" w:rsidRPr="00A101A3" w:rsidRDefault="00507E89" w:rsidP="006342FE">
            <w:pPr>
              <w:jc w:val="center"/>
              <w:rPr>
                <w:rFonts w:cs="Times New Roman"/>
                <w:sz w:val="26"/>
                <w:szCs w:val="26"/>
              </w:rPr>
            </w:pPr>
            <w:r w:rsidRPr="00A101A3">
              <w:rPr>
                <w:rFonts w:cs="Times New Roman"/>
                <w:sz w:val="26"/>
                <w:szCs w:val="26"/>
              </w:rPr>
              <w:t>DAL</w:t>
            </w:r>
          </w:p>
        </w:tc>
        <w:tc>
          <w:tcPr>
            <w:tcW w:w="2127" w:type="dxa"/>
            <w:vAlign w:val="center"/>
          </w:tcPr>
          <w:p w14:paraId="6DB972AD" w14:textId="77777777" w:rsidR="00374688" w:rsidRPr="00A101A3" w:rsidRDefault="00507E89" w:rsidP="006342FE">
            <w:pPr>
              <w:jc w:val="center"/>
              <w:rPr>
                <w:rFonts w:cs="Times New Roman"/>
                <w:sz w:val="26"/>
                <w:szCs w:val="26"/>
              </w:rPr>
            </w:pPr>
            <w:r w:rsidRPr="00A101A3">
              <w:rPr>
                <w:rFonts w:cs="Times New Roman"/>
                <w:sz w:val="26"/>
                <w:szCs w:val="26"/>
              </w:rPr>
              <w:t>DAL_HTQLCuaHangLaptop</w:t>
            </w:r>
          </w:p>
        </w:tc>
        <w:tc>
          <w:tcPr>
            <w:tcW w:w="5306" w:type="dxa"/>
            <w:vAlign w:val="center"/>
          </w:tcPr>
          <w:p w14:paraId="7E7140CB" w14:textId="68465185" w:rsidR="00374688" w:rsidRPr="00A101A3" w:rsidRDefault="00507E89" w:rsidP="006342FE">
            <w:pPr>
              <w:jc w:val="both"/>
              <w:rPr>
                <w:rFonts w:cs="Times New Roman"/>
                <w:sz w:val="26"/>
                <w:szCs w:val="26"/>
              </w:rPr>
            </w:pPr>
            <w:r w:rsidRPr="00A101A3">
              <w:rPr>
                <w:rFonts w:cs="Times New Roman"/>
                <w:sz w:val="26"/>
                <w:szCs w:val="26"/>
              </w:rPr>
              <w:t xml:space="preserve">Truy xuất CSDL SQL Server </w:t>
            </w:r>
            <w:r w:rsidR="00D21BCF">
              <w:rPr>
                <w:rFonts w:cs="Times New Roman"/>
                <w:sz w:val="26"/>
                <w:szCs w:val="26"/>
              </w:rPr>
              <w:t>–</w:t>
            </w:r>
            <w:r w:rsidRPr="00A101A3">
              <w:rPr>
                <w:rFonts w:cs="Times New Roman"/>
                <w:sz w:val="26"/>
                <w:szCs w:val="26"/>
              </w:rPr>
              <w:t xml:space="preserve"> thực hiện CRUD thuần túy bằng ADO.NET. Không validate, không tính toán.</w:t>
            </w:r>
          </w:p>
        </w:tc>
      </w:tr>
      <w:tr w:rsidR="00A101A3" w:rsidRPr="00A101A3" w14:paraId="31F777C5" w14:textId="77777777" w:rsidTr="00794F19">
        <w:tc>
          <w:tcPr>
            <w:tcW w:w="1809" w:type="dxa"/>
            <w:vAlign w:val="center"/>
          </w:tcPr>
          <w:p w14:paraId="0E1E6560" w14:textId="77777777" w:rsidR="00374688" w:rsidRPr="00A101A3" w:rsidRDefault="00507E89" w:rsidP="006342FE">
            <w:pPr>
              <w:jc w:val="center"/>
              <w:rPr>
                <w:rFonts w:cs="Times New Roman"/>
                <w:sz w:val="26"/>
                <w:szCs w:val="26"/>
              </w:rPr>
            </w:pPr>
            <w:r w:rsidRPr="00A101A3">
              <w:rPr>
                <w:rFonts w:cs="Times New Roman"/>
                <w:sz w:val="26"/>
                <w:szCs w:val="26"/>
              </w:rPr>
              <w:t>BUS</w:t>
            </w:r>
          </w:p>
        </w:tc>
        <w:tc>
          <w:tcPr>
            <w:tcW w:w="2127" w:type="dxa"/>
            <w:vAlign w:val="center"/>
          </w:tcPr>
          <w:p w14:paraId="3F23BE49" w14:textId="77777777" w:rsidR="00374688" w:rsidRPr="00A101A3" w:rsidRDefault="00507E89" w:rsidP="006342FE">
            <w:pPr>
              <w:jc w:val="center"/>
              <w:rPr>
                <w:rFonts w:cs="Times New Roman"/>
                <w:sz w:val="26"/>
                <w:szCs w:val="26"/>
              </w:rPr>
            </w:pPr>
            <w:r w:rsidRPr="00A101A3">
              <w:rPr>
                <w:rFonts w:cs="Times New Roman"/>
                <w:sz w:val="26"/>
                <w:szCs w:val="26"/>
              </w:rPr>
              <w:t>BUS_HTQLCuaHangLaptop</w:t>
            </w:r>
          </w:p>
        </w:tc>
        <w:tc>
          <w:tcPr>
            <w:tcW w:w="5306" w:type="dxa"/>
            <w:vAlign w:val="center"/>
          </w:tcPr>
          <w:p w14:paraId="5947C904" w14:textId="0E996F95" w:rsidR="00374688" w:rsidRPr="00A101A3" w:rsidRDefault="00507E89" w:rsidP="006342FE">
            <w:pPr>
              <w:jc w:val="both"/>
              <w:rPr>
                <w:rFonts w:cs="Times New Roman"/>
                <w:sz w:val="26"/>
                <w:szCs w:val="26"/>
              </w:rPr>
            </w:pPr>
            <w:r w:rsidRPr="00A101A3">
              <w:rPr>
                <w:rFonts w:cs="Times New Roman"/>
                <w:sz w:val="26"/>
                <w:szCs w:val="26"/>
              </w:rPr>
              <w:t xml:space="preserve">Xử lý nghiệp vụ </w:t>
            </w:r>
            <w:r w:rsidR="00D21BCF">
              <w:rPr>
                <w:rFonts w:cs="Times New Roman"/>
                <w:sz w:val="26"/>
                <w:szCs w:val="26"/>
              </w:rPr>
              <w:t>–</w:t>
            </w:r>
            <w:r w:rsidRPr="00A101A3">
              <w:rPr>
                <w:rFonts w:cs="Times New Roman"/>
                <w:sz w:val="26"/>
                <w:szCs w:val="26"/>
              </w:rPr>
              <w:t xml:space="preserve"> kiểm tra dữ liệu đầu vào, áp dụng quy tắc kinh doanh, điều phối DAL.</w:t>
            </w:r>
          </w:p>
        </w:tc>
      </w:tr>
      <w:tr w:rsidR="00A101A3" w:rsidRPr="00A101A3" w14:paraId="05438D2A" w14:textId="77777777" w:rsidTr="00794F19">
        <w:tc>
          <w:tcPr>
            <w:tcW w:w="1809" w:type="dxa"/>
            <w:vAlign w:val="center"/>
          </w:tcPr>
          <w:p w14:paraId="7DBA87D2" w14:textId="77777777" w:rsidR="00374688" w:rsidRPr="00A101A3" w:rsidRDefault="00507E89" w:rsidP="006342FE">
            <w:pPr>
              <w:jc w:val="center"/>
              <w:rPr>
                <w:rFonts w:cs="Times New Roman"/>
                <w:sz w:val="26"/>
                <w:szCs w:val="26"/>
              </w:rPr>
            </w:pPr>
            <w:r w:rsidRPr="00A101A3">
              <w:rPr>
                <w:rFonts w:cs="Times New Roman"/>
                <w:sz w:val="26"/>
                <w:szCs w:val="26"/>
              </w:rPr>
              <w:t>GUI</w:t>
            </w:r>
          </w:p>
        </w:tc>
        <w:tc>
          <w:tcPr>
            <w:tcW w:w="2127" w:type="dxa"/>
            <w:vAlign w:val="center"/>
          </w:tcPr>
          <w:p w14:paraId="77F97986" w14:textId="77777777" w:rsidR="00374688" w:rsidRPr="00A101A3" w:rsidRDefault="00507E89" w:rsidP="006342FE">
            <w:pPr>
              <w:jc w:val="center"/>
              <w:rPr>
                <w:rFonts w:cs="Times New Roman"/>
                <w:sz w:val="26"/>
                <w:szCs w:val="26"/>
              </w:rPr>
            </w:pPr>
            <w:r w:rsidRPr="00A101A3">
              <w:rPr>
                <w:rFonts w:cs="Times New Roman"/>
                <w:sz w:val="26"/>
                <w:szCs w:val="26"/>
              </w:rPr>
              <w:t>GUI_HTQLCuaHangLaptop</w:t>
            </w:r>
          </w:p>
        </w:tc>
        <w:tc>
          <w:tcPr>
            <w:tcW w:w="5306" w:type="dxa"/>
            <w:vAlign w:val="center"/>
          </w:tcPr>
          <w:p w14:paraId="38B7FBCC" w14:textId="38AEB9D8" w:rsidR="00374688" w:rsidRPr="00A101A3" w:rsidRDefault="00507E89" w:rsidP="006342FE">
            <w:pPr>
              <w:jc w:val="both"/>
              <w:rPr>
                <w:rFonts w:cs="Times New Roman"/>
                <w:sz w:val="26"/>
                <w:szCs w:val="26"/>
              </w:rPr>
            </w:pPr>
            <w:r w:rsidRPr="00A101A3">
              <w:rPr>
                <w:rFonts w:cs="Times New Roman"/>
                <w:sz w:val="26"/>
                <w:szCs w:val="26"/>
              </w:rPr>
              <w:t xml:space="preserve">Giao diện Windows Forms dành cho nhân viên </w:t>
            </w:r>
            <w:r w:rsidR="00D21BCF">
              <w:rPr>
                <w:rFonts w:cs="Times New Roman"/>
                <w:sz w:val="26"/>
                <w:szCs w:val="26"/>
              </w:rPr>
              <w:t>–</w:t>
            </w:r>
            <w:r w:rsidRPr="00A101A3">
              <w:rPr>
                <w:rFonts w:cs="Times New Roman"/>
                <w:sz w:val="26"/>
                <w:szCs w:val="26"/>
              </w:rPr>
              <w:t xml:space="preserve"> hiển thị dữ liệu, thu thập input, phân quyền.</w:t>
            </w:r>
          </w:p>
        </w:tc>
      </w:tr>
      <w:tr w:rsidR="00A101A3" w:rsidRPr="00A101A3" w14:paraId="7C22C830" w14:textId="77777777" w:rsidTr="00794F19">
        <w:tc>
          <w:tcPr>
            <w:tcW w:w="1809" w:type="dxa"/>
            <w:vAlign w:val="center"/>
          </w:tcPr>
          <w:p w14:paraId="0B8B45C0" w14:textId="77777777" w:rsidR="00374688" w:rsidRPr="00A101A3" w:rsidRDefault="00507E89" w:rsidP="006342FE">
            <w:pPr>
              <w:jc w:val="center"/>
              <w:rPr>
                <w:rFonts w:cs="Times New Roman"/>
                <w:sz w:val="26"/>
                <w:szCs w:val="26"/>
              </w:rPr>
            </w:pPr>
            <w:r w:rsidRPr="00A101A3">
              <w:rPr>
                <w:rFonts w:cs="Times New Roman"/>
                <w:sz w:val="26"/>
                <w:szCs w:val="26"/>
              </w:rPr>
              <w:t>Web</w:t>
            </w:r>
          </w:p>
        </w:tc>
        <w:tc>
          <w:tcPr>
            <w:tcW w:w="2127" w:type="dxa"/>
            <w:vAlign w:val="center"/>
          </w:tcPr>
          <w:p w14:paraId="78FF80C8" w14:textId="77777777" w:rsidR="00374688" w:rsidRPr="00A101A3" w:rsidRDefault="00507E89" w:rsidP="006342FE">
            <w:pPr>
              <w:jc w:val="center"/>
              <w:rPr>
                <w:rFonts w:cs="Times New Roman"/>
                <w:sz w:val="26"/>
                <w:szCs w:val="26"/>
              </w:rPr>
            </w:pPr>
            <w:r w:rsidRPr="00A101A3">
              <w:rPr>
                <w:rFonts w:cs="Times New Roman"/>
                <w:sz w:val="26"/>
                <w:szCs w:val="26"/>
              </w:rPr>
              <w:t>Website (ASP.NET MVC)</w:t>
            </w:r>
          </w:p>
        </w:tc>
        <w:tc>
          <w:tcPr>
            <w:tcW w:w="5306" w:type="dxa"/>
            <w:vAlign w:val="center"/>
          </w:tcPr>
          <w:p w14:paraId="7CFC7509" w14:textId="35051F1E" w:rsidR="00374688" w:rsidRPr="00A101A3" w:rsidRDefault="00507E89" w:rsidP="006342FE">
            <w:pPr>
              <w:jc w:val="both"/>
              <w:rPr>
                <w:rFonts w:cs="Times New Roman"/>
                <w:sz w:val="26"/>
                <w:szCs w:val="26"/>
              </w:rPr>
            </w:pPr>
            <w:r w:rsidRPr="00A101A3">
              <w:rPr>
                <w:rFonts w:cs="Times New Roman"/>
                <w:sz w:val="26"/>
                <w:szCs w:val="26"/>
              </w:rPr>
              <w:t xml:space="preserve">Giao diện website dành cho khách hàng </w:t>
            </w:r>
            <w:r w:rsidR="00D21BCF">
              <w:rPr>
                <w:rFonts w:cs="Times New Roman"/>
                <w:sz w:val="26"/>
                <w:szCs w:val="26"/>
              </w:rPr>
              <w:t>–</w:t>
            </w:r>
            <w:r w:rsidRPr="00A101A3">
              <w:rPr>
                <w:rFonts w:cs="Times New Roman"/>
                <w:sz w:val="26"/>
                <w:szCs w:val="26"/>
              </w:rPr>
              <w:t xml:space="preserve"> đặt hàng, xem sản phẩm, quản lý tài khoản.</w:t>
            </w:r>
          </w:p>
        </w:tc>
      </w:tr>
    </w:tbl>
    <w:p w14:paraId="4AAA5D80" w14:textId="77777777" w:rsidR="00374688" w:rsidRPr="00A101A3" w:rsidRDefault="00507E89" w:rsidP="00790AC1">
      <w:pPr>
        <w:pStyle w:val="Heading2"/>
        <w:jc w:val="both"/>
      </w:pPr>
      <w:r w:rsidRPr="00A101A3">
        <w:t>1.3 Thứ tự thiết kế và lập trình khuyến nghị</w:t>
      </w:r>
    </w:p>
    <w:p w14:paraId="04D1E041" w14:textId="682323E7" w:rsidR="00374688" w:rsidRPr="008C4345" w:rsidRDefault="00507E89" w:rsidP="00E25F7B">
      <w:pPr>
        <w:pStyle w:val="ListParagraph"/>
        <w:numPr>
          <w:ilvl w:val="0"/>
          <w:numId w:val="12"/>
        </w:numPr>
        <w:spacing w:before="120" w:after="120" w:line="240" w:lineRule="auto"/>
        <w:ind w:left="284" w:hanging="284"/>
        <w:contextualSpacing w:val="0"/>
        <w:jc w:val="both"/>
        <w:rPr>
          <w:rFonts w:cs="Times New Roman"/>
          <w:sz w:val="26"/>
          <w:szCs w:val="26"/>
        </w:rPr>
      </w:pPr>
      <w:r w:rsidRPr="008C4345">
        <w:rPr>
          <w:rFonts w:cs="Times New Roman"/>
          <w:b/>
          <w:sz w:val="26"/>
          <w:szCs w:val="26"/>
        </w:rPr>
        <w:t xml:space="preserve">Bước 1 </w:t>
      </w:r>
      <w:r w:rsidR="00D21BCF" w:rsidRPr="008C4345">
        <w:rPr>
          <w:rFonts w:cs="Times New Roman"/>
          <w:b/>
          <w:sz w:val="26"/>
          <w:szCs w:val="26"/>
        </w:rPr>
        <w:t>–</w:t>
      </w:r>
      <w:r w:rsidRPr="008C4345">
        <w:rPr>
          <w:rFonts w:cs="Times New Roman"/>
          <w:b/>
          <w:sz w:val="26"/>
          <w:szCs w:val="26"/>
        </w:rPr>
        <w:t xml:space="preserve"> CSDL SQL Server: </w:t>
      </w:r>
      <w:r w:rsidRPr="008C4345">
        <w:rPr>
          <w:rFonts w:cs="Times New Roman"/>
          <w:sz w:val="26"/>
          <w:szCs w:val="26"/>
        </w:rPr>
        <w:t>Tạo toàn bộ 22 bảng với ràng buộc khoá, index, CHECK constraint. File QuanLyCuaHangLaptop.sql đã có đầy đủ.</w:t>
      </w:r>
    </w:p>
    <w:p w14:paraId="0294CE8C" w14:textId="27254E74" w:rsidR="00374688" w:rsidRPr="00A101A3" w:rsidRDefault="00507E89" w:rsidP="00E25F7B">
      <w:pPr>
        <w:pStyle w:val="ListParagraph"/>
        <w:numPr>
          <w:ilvl w:val="0"/>
          <w:numId w:val="12"/>
        </w:numPr>
        <w:spacing w:before="120" w:after="120" w:line="240" w:lineRule="auto"/>
        <w:ind w:left="284" w:hanging="284"/>
        <w:contextualSpacing w:val="0"/>
        <w:jc w:val="both"/>
        <w:rPr>
          <w:rFonts w:cs="Times New Roman"/>
          <w:sz w:val="26"/>
          <w:szCs w:val="26"/>
        </w:rPr>
      </w:pPr>
      <w:r w:rsidRPr="00A101A3">
        <w:rPr>
          <w:rFonts w:cs="Times New Roman"/>
          <w:b/>
          <w:sz w:val="26"/>
          <w:szCs w:val="26"/>
        </w:rPr>
        <w:t xml:space="preserve">Bước 2 </w:t>
      </w:r>
      <w:r w:rsidR="00D21BCF">
        <w:rPr>
          <w:rFonts w:cs="Times New Roman"/>
          <w:b/>
          <w:sz w:val="26"/>
          <w:szCs w:val="26"/>
        </w:rPr>
        <w:t>–</w:t>
      </w:r>
      <w:r w:rsidRPr="00A101A3">
        <w:rPr>
          <w:rFonts w:cs="Times New Roman"/>
          <w:b/>
          <w:sz w:val="26"/>
          <w:szCs w:val="26"/>
        </w:rPr>
        <w:t xml:space="preserve"> DTO: </w:t>
      </w:r>
      <w:r w:rsidRPr="00A101A3">
        <w:rPr>
          <w:rFonts w:cs="Times New Roman"/>
          <w:sz w:val="26"/>
          <w:szCs w:val="26"/>
        </w:rPr>
        <w:t xml:space="preserve">Mỗi bảng → 1 class DTO. Viết trước để tất cả các tầng sau đều dùng được. Không có dependency nào </w:t>
      </w:r>
      <w:r w:rsidR="00D21BCF">
        <w:rPr>
          <w:rFonts w:cs="Times New Roman"/>
          <w:sz w:val="26"/>
          <w:szCs w:val="26"/>
        </w:rPr>
        <w:t>–</w:t>
      </w:r>
      <w:r w:rsidRPr="00A101A3">
        <w:rPr>
          <w:rFonts w:cs="Times New Roman"/>
          <w:sz w:val="26"/>
          <w:szCs w:val="26"/>
        </w:rPr>
        <w:t xml:space="preserve"> class thuần chứa property.</w:t>
      </w:r>
    </w:p>
    <w:p w14:paraId="21C4756D" w14:textId="5D3F8371" w:rsidR="00374688" w:rsidRPr="00A101A3" w:rsidRDefault="00507E89" w:rsidP="00E25F7B">
      <w:pPr>
        <w:pStyle w:val="ListParagraph"/>
        <w:numPr>
          <w:ilvl w:val="0"/>
          <w:numId w:val="12"/>
        </w:numPr>
        <w:spacing w:before="120" w:after="120" w:line="240" w:lineRule="auto"/>
        <w:ind w:left="284" w:hanging="284"/>
        <w:contextualSpacing w:val="0"/>
        <w:jc w:val="both"/>
        <w:rPr>
          <w:rFonts w:cs="Times New Roman"/>
          <w:sz w:val="26"/>
          <w:szCs w:val="26"/>
        </w:rPr>
      </w:pPr>
      <w:r w:rsidRPr="00A101A3">
        <w:rPr>
          <w:rFonts w:cs="Times New Roman"/>
          <w:b/>
          <w:sz w:val="26"/>
          <w:szCs w:val="26"/>
        </w:rPr>
        <w:t xml:space="preserve">Bước 3 </w:t>
      </w:r>
      <w:r w:rsidR="00D21BCF">
        <w:rPr>
          <w:rFonts w:cs="Times New Roman"/>
          <w:b/>
          <w:sz w:val="26"/>
          <w:szCs w:val="26"/>
        </w:rPr>
        <w:t>–</w:t>
      </w:r>
      <w:r w:rsidRPr="00A101A3">
        <w:rPr>
          <w:rFonts w:cs="Times New Roman"/>
          <w:b/>
          <w:sz w:val="26"/>
          <w:szCs w:val="26"/>
        </w:rPr>
        <w:t xml:space="preserve"> DBConnect + DAL: </w:t>
      </w:r>
      <w:r w:rsidRPr="00A101A3">
        <w:rPr>
          <w:rFonts w:cs="Times New Roman"/>
          <w:sz w:val="26"/>
          <w:szCs w:val="26"/>
        </w:rPr>
        <w:t>Viết class DBConnect kết nối CSDL, sau đó từng class DAL_X cho mỗi bảng. Bắt đầu từ bảng nền tảng: VaiTro, TaiKhoanNV, NhanVien, HangSanXuat...</w:t>
      </w:r>
    </w:p>
    <w:p w14:paraId="08D9A2A8" w14:textId="68A274F1" w:rsidR="00374688" w:rsidRPr="00A101A3" w:rsidRDefault="00507E89" w:rsidP="00E25F7B">
      <w:pPr>
        <w:pStyle w:val="ListParagraph"/>
        <w:numPr>
          <w:ilvl w:val="0"/>
          <w:numId w:val="12"/>
        </w:numPr>
        <w:spacing w:before="120" w:after="120" w:line="240" w:lineRule="auto"/>
        <w:ind w:left="284" w:hanging="284"/>
        <w:contextualSpacing w:val="0"/>
        <w:jc w:val="both"/>
        <w:rPr>
          <w:rFonts w:cs="Times New Roman"/>
          <w:sz w:val="26"/>
          <w:szCs w:val="26"/>
        </w:rPr>
      </w:pPr>
      <w:r w:rsidRPr="00A101A3">
        <w:rPr>
          <w:rFonts w:cs="Times New Roman"/>
          <w:b/>
          <w:sz w:val="26"/>
          <w:szCs w:val="26"/>
        </w:rPr>
        <w:t xml:space="preserve">Bước 4 </w:t>
      </w:r>
      <w:r w:rsidR="00D21BCF">
        <w:rPr>
          <w:rFonts w:cs="Times New Roman"/>
          <w:b/>
          <w:sz w:val="26"/>
          <w:szCs w:val="26"/>
        </w:rPr>
        <w:t>–</w:t>
      </w:r>
      <w:r w:rsidRPr="00A101A3">
        <w:rPr>
          <w:rFonts w:cs="Times New Roman"/>
          <w:b/>
          <w:sz w:val="26"/>
          <w:szCs w:val="26"/>
        </w:rPr>
        <w:t xml:space="preserve"> BUS: </w:t>
      </w:r>
      <w:r w:rsidRPr="00A101A3">
        <w:rPr>
          <w:rFonts w:cs="Times New Roman"/>
          <w:sz w:val="26"/>
          <w:szCs w:val="26"/>
        </w:rPr>
        <w:t>Viết BUS từ module đơn giản đến phức tạp: BUS_SanPham → BUS_KhachHang → BUS_TaiKhoan → BUS_KhuyenMai → BUS_DonHang → BUS_HauMai → BUS_BaoCao.</w:t>
      </w:r>
    </w:p>
    <w:p w14:paraId="2041B929" w14:textId="3B6D3B29" w:rsidR="00374688" w:rsidRPr="00A101A3" w:rsidRDefault="00507E89" w:rsidP="00E25F7B">
      <w:pPr>
        <w:pStyle w:val="ListParagraph"/>
        <w:numPr>
          <w:ilvl w:val="0"/>
          <w:numId w:val="12"/>
        </w:numPr>
        <w:spacing w:before="120" w:after="120" w:line="240" w:lineRule="auto"/>
        <w:ind w:left="284" w:hanging="284"/>
        <w:contextualSpacing w:val="0"/>
        <w:jc w:val="both"/>
        <w:rPr>
          <w:rFonts w:cs="Times New Roman"/>
          <w:sz w:val="26"/>
          <w:szCs w:val="26"/>
        </w:rPr>
      </w:pPr>
      <w:r w:rsidRPr="00A101A3">
        <w:rPr>
          <w:rFonts w:cs="Times New Roman"/>
          <w:b/>
          <w:sz w:val="26"/>
          <w:szCs w:val="26"/>
        </w:rPr>
        <w:t xml:space="preserve">Bước 5 </w:t>
      </w:r>
      <w:r w:rsidR="00D21BCF">
        <w:rPr>
          <w:rFonts w:cs="Times New Roman"/>
          <w:b/>
          <w:sz w:val="26"/>
          <w:szCs w:val="26"/>
        </w:rPr>
        <w:t>–</w:t>
      </w:r>
      <w:r w:rsidRPr="00A101A3">
        <w:rPr>
          <w:rFonts w:cs="Times New Roman"/>
          <w:b/>
          <w:sz w:val="26"/>
          <w:szCs w:val="26"/>
        </w:rPr>
        <w:t xml:space="preserve"> GUI WinForm: </w:t>
      </w:r>
      <w:r w:rsidRPr="00A101A3">
        <w:rPr>
          <w:rFonts w:cs="Times New Roman"/>
          <w:sz w:val="26"/>
          <w:szCs w:val="26"/>
        </w:rPr>
        <w:t>Bắt đầu từ FormDangNhap, FormMain (phân quyền), sau đó từng form nghiệp vụ.</w:t>
      </w:r>
    </w:p>
    <w:p w14:paraId="1469213B" w14:textId="6883662A" w:rsidR="00374688" w:rsidRPr="00A101A3" w:rsidRDefault="00507E89" w:rsidP="00E25F7B">
      <w:pPr>
        <w:pStyle w:val="ListParagraph"/>
        <w:numPr>
          <w:ilvl w:val="0"/>
          <w:numId w:val="12"/>
        </w:numPr>
        <w:spacing w:before="120" w:after="120" w:line="240" w:lineRule="auto"/>
        <w:ind w:left="284" w:hanging="284"/>
        <w:contextualSpacing w:val="0"/>
        <w:jc w:val="both"/>
        <w:rPr>
          <w:rFonts w:cs="Times New Roman"/>
          <w:sz w:val="26"/>
          <w:szCs w:val="26"/>
        </w:rPr>
      </w:pPr>
      <w:r w:rsidRPr="00A101A3">
        <w:rPr>
          <w:rFonts w:cs="Times New Roman"/>
          <w:b/>
          <w:sz w:val="26"/>
          <w:szCs w:val="26"/>
        </w:rPr>
        <w:lastRenderedPageBreak/>
        <w:t xml:space="preserve">Bước 6 </w:t>
      </w:r>
      <w:r w:rsidR="00D21BCF">
        <w:rPr>
          <w:rFonts w:cs="Times New Roman"/>
          <w:b/>
          <w:sz w:val="26"/>
          <w:szCs w:val="26"/>
        </w:rPr>
        <w:t>–</w:t>
      </w:r>
      <w:r w:rsidRPr="00A101A3">
        <w:rPr>
          <w:rFonts w:cs="Times New Roman"/>
          <w:b/>
          <w:sz w:val="26"/>
          <w:szCs w:val="26"/>
        </w:rPr>
        <w:t xml:space="preserve"> Web MVC: </w:t>
      </w:r>
      <w:r w:rsidRPr="00A101A3">
        <w:rPr>
          <w:rFonts w:cs="Times New Roman"/>
          <w:sz w:val="26"/>
          <w:szCs w:val="26"/>
        </w:rPr>
        <w:t>HomeController → SanPhamController → TaiKhoanController → GioHangController → ...</w:t>
      </w:r>
    </w:p>
    <w:p w14:paraId="202C84EA" w14:textId="13F34409" w:rsidR="00374688" w:rsidRDefault="00507E89" w:rsidP="00E25F7B">
      <w:pPr>
        <w:pStyle w:val="ListParagraph"/>
        <w:numPr>
          <w:ilvl w:val="0"/>
          <w:numId w:val="12"/>
        </w:numPr>
        <w:spacing w:before="120" w:after="120" w:line="240" w:lineRule="auto"/>
        <w:ind w:left="284" w:hanging="284"/>
        <w:contextualSpacing w:val="0"/>
        <w:jc w:val="both"/>
        <w:rPr>
          <w:rFonts w:cs="Times New Roman"/>
          <w:sz w:val="26"/>
          <w:szCs w:val="26"/>
        </w:rPr>
      </w:pPr>
      <w:r w:rsidRPr="00A101A3">
        <w:rPr>
          <w:rFonts w:cs="Times New Roman"/>
          <w:b/>
          <w:sz w:val="26"/>
          <w:szCs w:val="26"/>
        </w:rPr>
        <w:t xml:space="preserve">Bước 7 </w:t>
      </w:r>
      <w:r w:rsidR="00D21BCF">
        <w:rPr>
          <w:rFonts w:cs="Times New Roman"/>
          <w:b/>
          <w:sz w:val="26"/>
          <w:szCs w:val="26"/>
        </w:rPr>
        <w:t>–</w:t>
      </w:r>
      <w:r w:rsidRPr="00A101A3">
        <w:rPr>
          <w:rFonts w:cs="Times New Roman"/>
          <w:b/>
          <w:sz w:val="26"/>
          <w:szCs w:val="26"/>
        </w:rPr>
        <w:t xml:space="preserve"> Kiểm thử tích hợp: </w:t>
      </w:r>
      <w:r w:rsidRPr="00A101A3">
        <w:rPr>
          <w:rFonts w:cs="Times New Roman"/>
          <w:sz w:val="26"/>
          <w:szCs w:val="26"/>
        </w:rPr>
        <w:t>Test từng luồng: đăng nhập → tạo đơn → khuyến mãi → bảo hành → báo cáo.</w:t>
      </w:r>
    </w:p>
    <w:p w14:paraId="31F8BC31" w14:textId="0D806243" w:rsidR="00374688" w:rsidRPr="00A101A3" w:rsidRDefault="00AA0492" w:rsidP="00AA0492">
      <w:pPr>
        <w:pStyle w:val="Heading1"/>
        <w:numPr>
          <w:ilvl w:val="0"/>
          <w:numId w:val="10"/>
        </w:numPr>
        <w:ind w:left="567" w:hanging="567"/>
      </w:pPr>
      <w:r w:rsidRPr="00A101A3">
        <w:t>LỚP DTO (DATA TRANSFER OBJECTS)</w:t>
      </w:r>
      <w:r>
        <w:t>:</w:t>
      </w:r>
    </w:p>
    <w:p w14:paraId="0FDC5C2A" w14:textId="6700707B" w:rsidR="00374688" w:rsidRPr="00A101A3" w:rsidRDefault="00507E89" w:rsidP="00790AC1">
      <w:pPr>
        <w:spacing w:before="120" w:after="120" w:line="240" w:lineRule="auto"/>
        <w:jc w:val="both"/>
        <w:rPr>
          <w:rFonts w:cs="Times New Roman"/>
          <w:sz w:val="26"/>
          <w:szCs w:val="26"/>
        </w:rPr>
      </w:pPr>
      <w:r w:rsidRPr="00A101A3">
        <w:rPr>
          <w:rFonts w:cs="Times New Roman"/>
          <w:sz w:val="26"/>
          <w:szCs w:val="26"/>
        </w:rPr>
        <w:t>DTO (Data Transfer Object) là các class đơn giản chỉ chứa thuộc tính (properties), không có phương thức nghiệp vụ, không import namespace DAL hay BUS. Mỗi DTO tương ứng 1:1 với một bảng trong CSDL, đóng vai trò "hộp chứa dữ liệu" để truyền thông tin giữa các tầng.</w:t>
      </w:r>
    </w:p>
    <w:p w14:paraId="13C86F75" w14:textId="760E91D2" w:rsidR="00374688" w:rsidRPr="00A101A3" w:rsidRDefault="00507E89" w:rsidP="00AE1BCC">
      <w:pPr>
        <w:pStyle w:val="Heading2"/>
        <w:numPr>
          <w:ilvl w:val="1"/>
          <w:numId w:val="13"/>
        </w:numPr>
        <w:ind w:left="567" w:hanging="567"/>
        <w:jc w:val="both"/>
      </w:pPr>
      <w:r w:rsidRPr="00A101A3">
        <w:t>Quy tắc thiết kế DTO</w:t>
      </w:r>
      <w:r w:rsidR="00127F20">
        <w:t>:</w:t>
      </w:r>
    </w:p>
    <w:p w14:paraId="0B6897D3" w14:textId="77777777" w:rsidR="00374688" w:rsidRPr="00A101A3" w:rsidRDefault="00507E89" w:rsidP="00941A66">
      <w:pPr>
        <w:pStyle w:val="ListParagraph"/>
        <w:numPr>
          <w:ilvl w:val="0"/>
          <w:numId w:val="12"/>
        </w:numPr>
        <w:spacing w:before="120" w:after="120" w:line="240" w:lineRule="auto"/>
        <w:ind w:left="284" w:hanging="284"/>
        <w:contextualSpacing w:val="0"/>
        <w:jc w:val="both"/>
        <w:rPr>
          <w:rFonts w:cs="Times New Roman"/>
          <w:sz w:val="26"/>
          <w:szCs w:val="26"/>
        </w:rPr>
      </w:pPr>
      <w:r w:rsidRPr="00A101A3">
        <w:rPr>
          <w:rFonts w:cs="Times New Roman"/>
          <w:sz w:val="26"/>
          <w:szCs w:val="26"/>
        </w:rPr>
        <w:t>Tên class: tiền tố DTO_ + tên bảng (ví dụ: DTO_SanPham, DTO_KhachHang).</w:t>
      </w:r>
    </w:p>
    <w:p w14:paraId="46953598" w14:textId="023B7B23" w:rsidR="00374688" w:rsidRPr="00A101A3" w:rsidRDefault="00507E89" w:rsidP="00941A66">
      <w:pPr>
        <w:pStyle w:val="ListParagraph"/>
        <w:numPr>
          <w:ilvl w:val="0"/>
          <w:numId w:val="12"/>
        </w:numPr>
        <w:spacing w:before="120" w:after="120" w:line="240" w:lineRule="auto"/>
        <w:ind w:left="284" w:hanging="284"/>
        <w:contextualSpacing w:val="0"/>
        <w:jc w:val="both"/>
        <w:rPr>
          <w:rFonts w:cs="Times New Roman"/>
          <w:sz w:val="26"/>
          <w:szCs w:val="26"/>
        </w:rPr>
      </w:pPr>
      <w:r w:rsidRPr="00A101A3">
        <w:rPr>
          <w:rFonts w:cs="Times New Roman"/>
          <w:sz w:val="26"/>
          <w:szCs w:val="26"/>
        </w:rPr>
        <w:t xml:space="preserve">Chỉ khai báo public properties </w:t>
      </w:r>
      <w:r w:rsidR="00D21BCF">
        <w:rPr>
          <w:rFonts w:cs="Times New Roman"/>
          <w:sz w:val="26"/>
          <w:szCs w:val="26"/>
        </w:rPr>
        <w:t>–</w:t>
      </w:r>
      <w:r w:rsidRPr="00A101A3">
        <w:rPr>
          <w:rFonts w:cs="Times New Roman"/>
          <w:sz w:val="26"/>
          <w:szCs w:val="26"/>
        </w:rPr>
        <w:t xml:space="preserve"> không có constructor đặc biệt, không có logic.</w:t>
      </w:r>
    </w:p>
    <w:p w14:paraId="6535EE0B" w14:textId="77777777" w:rsidR="00374688" w:rsidRPr="00A101A3" w:rsidRDefault="00507E89" w:rsidP="00941A66">
      <w:pPr>
        <w:pStyle w:val="ListParagraph"/>
        <w:numPr>
          <w:ilvl w:val="0"/>
          <w:numId w:val="12"/>
        </w:numPr>
        <w:spacing w:before="120" w:after="120" w:line="240" w:lineRule="auto"/>
        <w:ind w:left="284" w:hanging="284"/>
        <w:contextualSpacing w:val="0"/>
        <w:jc w:val="both"/>
        <w:rPr>
          <w:rFonts w:cs="Times New Roman"/>
          <w:sz w:val="26"/>
          <w:szCs w:val="26"/>
        </w:rPr>
      </w:pPr>
      <w:r w:rsidRPr="00A101A3">
        <w:rPr>
          <w:rFonts w:cs="Times New Roman"/>
          <w:sz w:val="26"/>
          <w:szCs w:val="26"/>
        </w:rPr>
        <w:t>Dùng kiểu dữ liệu nullable (DateTime?, decimal?) cho cột có thể NULL trong CSDL.</w:t>
      </w:r>
    </w:p>
    <w:p w14:paraId="60FA166D" w14:textId="07FC7E04" w:rsidR="00374688" w:rsidRPr="00A101A3" w:rsidRDefault="00507E89" w:rsidP="00941A66">
      <w:pPr>
        <w:pStyle w:val="ListParagraph"/>
        <w:numPr>
          <w:ilvl w:val="0"/>
          <w:numId w:val="12"/>
        </w:numPr>
        <w:spacing w:before="120" w:after="120" w:line="240" w:lineRule="auto"/>
        <w:ind w:left="284" w:hanging="284"/>
        <w:contextualSpacing w:val="0"/>
        <w:jc w:val="both"/>
        <w:rPr>
          <w:rFonts w:cs="Times New Roman"/>
          <w:sz w:val="26"/>
          <w:szCs w:val="26"/>
        </w:rPr>
      </w:pPr>
      <w:r w:rsidRPr="00A101A3">
        <w:rPr>
          <w:rFonts w:cs="Times New Roman"/>
          <w:sz w:val="26"/>
          <w:szCs w:val="26"/>
        </w:rPr>
        <w:t xml:space="preserve">Dùng decimal cho tiền tệ </w:t>
      </w:r>
      <w:r w:rsidR="00D21BCF">
        <w:rPr>
          <w:rFonts w:cs="Times New Roman"/>
          <w:sz w:val="26"/>
          <w:szCs w:val="26"/>
        </w:rPr>
        <w:t>–</w:t>
      </w:r>
      <w:r w:rsidRPr="00A101A3">
        <w:rPr>
          <w:rFonts w:cs="Times New Roman"/>
          <w:sz w:val="26"/>
          <w:szCs w:val="26"/>
        </w:rPr>
        <w:t xml:space="preserve"> tránh float/double gây sai số tài chính.</w:t>
      </w:r>
    </w:p>
    <w:p w14:paraId="753B4C28" w14:textId="195E1CF4" w:rsidR="00374688" w:rsidRPr="00A101A3" w:rsidRDefault="00507E89" w:rsidP="00941A66">
      <w:pPr>
        <w:pStyle w:val="ListParagraph"/>
        <w:numPr>
          <w:ilvl w:val="0"/>
          <w:numId w:val="12"/>
        </w:numPr>
        <w:spacing w:before="120" w:after="120" w:line="240" w:lineRule="auto"/>
        <w:ind w:left="284" w:hanging="284"/>
        <w:contextualSpacing w:val="0"/>
        <w:jc w:val="both"/>
        <w:rPr>
          <w:rFonts w:cs="Times New Roman"/>
          <w:sz w:val="26"/>
          <w:szCs w:val="26"/>
        </w:rPr>
      </w:pPr>
      <w:r w:rsidRPr="00A101A3">
        <w:rPr>
          <w:rFonts w:cs="Times New Roman"/>
          <w:sz w:val="26"/>
          <w:szCs w:val="26"/>
        </w:rPr>
        <w:t xml:space="preserve">Cột bool IsDeleted phục vụ xóa mềm (soft delete) </w:t>
      </w:r>
      <w:r w:rsidR="00D21BCF">
        <w:rPr>
          <w:rFonts w:cs="Times New Roman"/>
          <w:sz w:val="26"/>
          <w:szCs w:val="26"/>
        </w:rPr>
        <w:t>–</w:t>
      </w:r>
      <w:r w:rsidRPr="00A101A3">
        <w:rPr>
          <w:rFonts w:cs="Times New Roman"/>
          <w:sz w:val="26"/>
          <w:szCs w:val="26"/>
        </w:rPr>
        <w:t xml:space="preserve"> không xóa vật lý bản ghi master.</w:t>
      </w:r>
    </w:p>
    <w:p w14:paraId="7EE57E55" w14:textId="77777777" w:rsidR="00374688" w:rsidRPr="00A101A3" w:rsidRDefault="00507E89" w:rsidP="00941A66">
      <w:pPr>
        <w:pStyle w:val="ListParagraph"/>
        <w:numPr>
          <w:ilvl w:val="0"/>
          <w:numId w:val="12"/>
        </w:numPr>
        <w:spacing w:before="120" w:after="120" w:line="240" w:lineRule="auto"/>
        <w:ind w:left="284" w:hanging="284"/>
        <w:contextualSpacing w:val="0"/>
        <w:jc w:val="both"/>
        <w:rPr>
          <w:rFonts w:cs="Times New Roman"/>
          <w:sz w:val="26"/>
          <w:szCs w:val="26"/>
        </w:rPr>
      </w:pPr>
      <w:r w:rsidRPr="00A101A3">
        <w:rPr>
          <w:rFonts w:cs="Times New Roman"/>
          <w:sz w:val="26"/>
          <w:szCs w:val="26"/>
        </w:rPr>
        <w:t>Audit columns: NgayTao, NgayCapNhat, NguoiTao, NguoiCapNhat được thêm vào các bảng nghiệp vụ.</w:t>
      </w:r>
    </w:p>
    <w:p w14:paraId="575D11FF" w14:textId="76D82AB9" w:rsidR="00374688" w:rsidRPr="00A101A3" w:rsidRDefault="00507E89" w:rsidP="00790AC1">
      <w:pPr>
        <w:pStyle w:val="Heading2"/>
        <w:jc w:val="both"/>
      </w:pPr>
      <w:r w:rsidRPr="00A101A3">
        <w:t>2.2 Danh sách 23 DTO và ý nghĩa</w:t>
      </w:r>
      <w:r w:rsidR="00127F20">
        <w:t>:</w:t>
      </w:r>
    </w:p>
    <w:tbl>
      <w:tblPr>
        <w:tblStyle w:val="TableGrid"/>
        <w:tblW w:w="0" w:type="auto"/>
        <w:tblLayout w:type="fixed"/>
        <w:tblLook w:val="04A0" w:firstRow="1" w:lastRow="0" w:firstColumn="1" w:lastColumn="0" w:noHBand="0" w:noVBand="1"/>
      </w:tblPr>
      <w:tblGrid>
        <w:gridCol w:w="2235"/>
        <w:gridCol w:w="1842"/>
        <w:gridCol w:w="5165"/>
      </w:tblGrid>
      <w:tr w:rsidR="00A101A3" w:rsidRPr="00A101A3" w14:paraId="208C4170" w14:textId="77777777" w:rsidTr="003E6D67">
        <w:tc>
          <w:tcPr>
            <w:tcW w:w="2235" w:type="dxa"/>
            <w:shd w:val="clear" w:color="auto" w:fill="D9D9D9" w:themeFill="background1" w:themeFillShade="D9"/>
          </w:tcPr>
          <w:p w14:paraId="2888444C" w14:textId="77777777" w:rsidR="00374688" w:rsidRPr="00A101A3" w:rsidRDefault="00507E89" w:rsidP="006C289C">
            <w:pPr>
              <w:jc w:val="both"/>
              <w:rPr>
                <w:rFonts w:cs="Times New Roman"/>
                <w:sz w:val="26"/>
                <w:szCs w:val="26"/>
              </w:rPr>
            </w:pPr>
            <w:r w:rsidRPr="00A101A3">
              <w:rPr>
                <w:rFonts w:cs="Times New Roman"/>
                <w:b/>
                <w:sz w:val="26"/>
                <w:szCs w:val="26"/>
              </w:rPr>
              <w:t>Tên DTO</w:t>
            </w:r>
          </w:p>
        </w:tc>
        <w:tc>
          <w:tcPr>
            <w:tcW w:w="1842" w:type="dxa"/>
            <w:shd w:val="clear" w:color="auto" w:fill="D9D9D9" w:themeFill="background1" w:themeFillShade="D9"/>
          </w:tcPr>
          <w:p w14:paraId="0EB0D73A" w14:textId="77777777" w:rsidR="00374688" w:rsidRPr="00A101A3" w:rsidRDefault="00507E89" w:rsidP="006C289C">
            <w:pPr>
              <w:jc w:val="both"/>
              <w:rPr>
                <w:rFonts w:cs="Times New Roman"/>
                <w:sz w:val="26"/>
                <w:szCs w:val="26"/>
              </w:rPr>
            </w:pPr>
            <w:r w:rsidRPr="00A101A3">
              <w:rPr>
                <w:rFonts w:cs="Times New Roman"/>
                <w:b/>
                <w:sz w:val="26"/>
                <w:szCs w:val="26"/>
              </w:rPr>
              <w:t>Bảng CSDL</w:t>
            </w:r>
          </w:p>
        </w:tc>
        <w:tc>
          <w:tcPr>
            <w:tcW w:w="5165" w:type="dxa"/>
            <w:shd w:val="clear" w:color="auto" w:fill="D9D9D9" w:themeFill="background1" w:themeFillShade="D9"/>
          </w:tcPr>
          <w:p w14:paraId="313D87B7" w14:textId="77777777" w:rsidR="00374688" w:rsidRPr="00A101A3" w:rsidRDefault="00507E89" w:rsidP="006C289C">
            <w:pPr>
              <w:jc w:val="both"/>
              <w:rPr>
                <w:rFonts w:cs="Times New Roman"/>
                <w:sz w:val="26"/>
                <w:szCs w:val="26"/>
              </w:rPr>
            </w:pPr>
            <w:r w:rsidRPr="00A101A3">
              <w:rPr>
                <w:rFonts w:cs="Times New Roman"/>
                <w:b/>
                <w:sz w:val="26"/>
                <w:szCs w:val="26"/>
              </w:rPr>
              <w:t>Ý nghĩa / Thuộc tính chính</w:t>
            </w:r>
          </w:p>
        </w:tc>
      </w:tr>
      <w:tr w:rsidR="00A101A3" w:rsidRPr="00A101A3" w14:paraId="2DA8566B" w14:textId="77777777" w:rsidTr="003E6D67">
        <w:tc>
          <w:tcPr>
            <w:tcW w:w="2235" w:type="dxa"/>
          </w:tcPr>
          <w:p w14:paraId="3FB723E1" w14:textId="77777777" w:rsidR="00374688" w:rsidRPr="003E6D67" w:rsidRDefault="00507E89" w:rsidP="006C289C">
            <w:pPr>
              <w:jc w:val="both"/>
              <w:rPr>
                <w:rFonts w:cs="Times New Roman"/>
                <w:sz w:val="20"/>
                <w:szCs w:val="20"/>
              </w:rPr>
            </w:pPr>
            <w:r w:rsidRPr="003E6D67">
              <w:rPr>
                <w:rFonts w:cs="Times New Roman"/>
                <w:sz w:val="20"/>
                <w:szCs w:val="20"/>
              </w:rPr>
              <w:t>DTO_VaiTro</w:t>
            </w:r>
          </w:p>
        </w:tc>
        <w:tc>
          <w:tcPr>
            <w:tcW w:w="1842" w:type="dxa"/>
          </w:tcPr>
          <w:p w14:paraId="6FE83F6F" w14:textId="77777777" w:rsidR="00374688" w:rsidRPr="003E6D67" w:rsidRDefault="00507E89" w:rsidP="006C289C">
            <w:pPr>
              <w:jc w:val="both"/>
              <w:rPr>
                <w:rFonts w:cs="Times New Roman"/>
                <w:sz w:val="20"/>
                <w:szCs w:val="20"/>
              </w:rPr>
            </w:pPr>
            <w:r w:rsidRPr="003E6D67">
              <w:rPr>
                <w:rFonts w:cs="Times New Roman"/>
                <w:sz w:val="20"/>
                <w:szCs w:val="20"/>
              </w:rPr>
              <w:t>VaiTro</w:t>
            </w:r>
          </w:p>
        </w:tc>
        <w:tc>
          <w:tcPr>
            <w:tcW w:w="5165" w:type="dxa"/>
          </w:tcPr>
          <w:p w14:paraId="3BD67737" w14:textId="36E95528" w:rsidR="00374688" w:rsidRPr="003E6D67" w:rsidRDefault="00507E89" w:rsidP="006C289C">
            <w:pPr>
              <w:jc w:val="both"/>
              <w:rPr>
                <w:rFonts w:cs="Times New Roman"/>
                <w:sz w:val="20"/>
                <w:szCs w:val="20"/>
              </w:rPr>
            </w:pPr>
            <w:r w:rsidRPr="003E6D67">
              <w:rPr>
                <w:rFonts w:cs="Times New Roman"/>
                <w:sz w:val="20"/>
                <w:szCs w:val="20"/>
              </w:rPr>
              <w:t>Lưu mã và tên vai trò (VT001</w:t>
            </w:r>
            <w:r w:rsidR="00D21BCF" w:rsidRPr="003E6D67">
              <w:rPr>
                <w:rFonts w:cs="Times New Roman"/>
                <w:sz w:val="20"/>
                <w:szCs w:val="20"/>
              </w:rPr>
              <w:t>–</w:t>
            </w:r>
            <w:r w:rsidRPr="003E6D67">
              <w:rPr>
                <w:rFonts w:cs="Times New Roman"/>
                <w:sz w:val="20"/>
                <w:szCs w:val="20"/>
              </w:rPr>
              <w:t xml:space="preserve">VT005). Không có IsDeleted </w:t>
            </w:r>
            <w:r w:rsidR="00D21BCF" w:rsidRPr="003E6D67">
              <w:rPr>
                <w:rFonts w:cs="Times New Roman"/>
                <w:sz w:val="20"/>
                <w:szCs w:val="20"/>
              </w:rPr>
              <w:t>–</w:t>
            </w:r>
            <w:r w:rsidRPr="003E6D67">
              <w:rPr>
                <w:rFonts w:cs="Times New Roman"/>
                <w:sz w:val="20"/>
                <w:szCs w:val="20"/>
              </w:rPr>
              <w:t xml:space="preserve"> phân quyền cố định.</w:t>
            </w:r>
          </w:p>
        </w:tc>
      </w:tr>
      <w:tr w:rsidR="00A101A3" w:rsidRPr="00A101A3" w14:paraId="517ACBDB" w14:textId="77777777" w:rsidTr="003E6D67">
        <w:tc>
          <w:tcPr>
            <w:tcW w:w="2235" w:type="dxa"/>
          </w:tcPr>
          <w:p w14:paraId="2E080DC1" w14:textId="77777777" w:rsidR="00374688" w:rsidRPr="003E6D67" w:rsidRDefault="00507E89" w:rsidP="006C289C">
            <w:pPr>
              <w:jc w:val="both"/>
              <w:rPr>
                <w:rFonts w:cs="Times New Roman"/>
                <w:sz w:val="20"/>
                <w:szCs w:val="20"/>
              </w:rPr>
            </w:pPr>
            <w:r w:rsidRPr="003E6D67">
              <w:rPr>
                <w:rFonts w:cs="Times New Roman"/>
                <w:sz w:val="20"/>
                <w:szCs w:val="20"/>
              </w:rPr>
              <w:t>DTO_TaiKhoanNV</w:t>
            </w:r>
          </w:p>
        </w:tc>
        <w:tc>
          <w:tcPr>
            <w:tcW w:w="1842" w:type="dxa"/>
          </w:tcPr>
          <w:p w14:paraId="06047883" w14:textId="77777777" w:rsidR="00374688" w:rsidRPr="003E6D67" w:rsidRDefault="00507E89" w:rsidP="006C289C">
            <w:pPr>
              <w:jc w:val="both"/>
              <w:rPr>
                <w:rFonts w:cs="Times New Roman"/>
                <w:sz w:val="20"/>
                <w:szCs w:val="20"/>
              </w:rPr>
            </w:pPr>
            <w:r w:rsidRPr="003E6D67">
              <w:rPr>
                <w:rFonts w:cs="Times New Roman"/>
                <w:sz w:val="20"/>
                <w:szCs w:val="20"/>
              </w:rPr>
              <w:t>TaiKhoanNV</w:t>
            </w:r>
          </w:p>
        </w:tc>
        <w:tc>
          <w:tcPr>
            <w:tcW w:w="5165" w:type="dxa"/>
          </w:tcPr>
          <w:p w14:paraId="748FF36E" w14:textId="05FE8575" w:rsidR="00374688" w:rsidRPr="003E6D67" w:rsidRDefault="00507E89" w:rsidP="006C289C">
            <w:pPr>
              <w:jc w:val="both"/>
              <w:rPr>
                <w:rFonts w:cs="Times New Roman"/>
                <w:sz w:val="20"/>
                <w:szCs w:val="20"/>
              </w:rPr>
            </w:pPr>
            <w:r w:rsidRPr="003E6D67">
              <w:rPr>
                <w:rFonts w:cs="Times New Roman"/>
                <w:sz w:val="20"/>
                <w:szCs w:val="20"/>
              </w:rPr>
              <w:t>Tài khoản đăng nhập nhân viên. Có MaVaiTro (FK), MatKhau (lưu dạng SHA</w:t>
            </w:r>
            <w:r w:rsidR="00D21BCF" w:rsidRPr="003E6D67">
              <w:rPr>
                <w:rFonts w:cs="Times New Roman"/>
                <w:sz w:val="20"/>
                <w:szCs w:val="20"/>
              </w:rPr>
              <w:t>–</w:t>
            </w:r>
            <w:r w:rsidRPr="003E6D67">
              <w:rPr>
                <w:rFonts w:cs="Times New Roman"/>
                <w:sz w:val="20"/>
                <w:szCs w:val="20"/>
              </w:rPr>
              <w:t>256 hash), TrangThai (Hoạt Động / Khóa).</w:t>
            </w:r>
          </w:p>
        </w:tc>
      </w:tr>
      <w:tr w:rsidR="00A101A3" w:rsidRPr="00A101A3" w14:paraId="788730BB" w14:textId="77777777" w:rsidTr="003E6D67">
        <w:tc>
          <w:tcPr>
            <w:tcW w:w="2235" w:type="dxa"/>
          </w:tcPr>
          <w:p w14:paraId="6EEB6500" w14:textId="77777777" w:rsidR="00374688" w:rsidRPr="003E6D67" w:rsidRDefault="00507E89" w:rsidP="006C289C">
            <w:pPr>
              <w:jc w:val="both"/>
              <w:rPr>
                <w:rFonts w:cs="Times New Roman"/>
                <w:sz w:val="20"/>
                <w:szCs w:val="20"/>
              </w:rPr>
            </w:pPr>
            <w:r w:rsidRPr="003E6D67">
              <w:rPr>
                <w:rFonts w:cs="Times New Roman"/>
                <w:sz w:val="20"/>
                <w:szCs w:val="20"/>
              </w:rPr>
              <w:t>DTO_TaiKhoanKH</w:t>
            </w:r>
          </w:p>
        </w:tc>
        <w:tc>
          <w:tcPr>
            <w:tcW w:w="1842" w:type="dxa"/>
          </w:tcPr>
          <w:p w14:paraId="578EA609" w14:textId="77777777" w:rsidR="00374688" w:rsidRPr="003E6D67" w:rsidRDefault="00507E89" w:rsidP="006C289C">
            <w:pPr>
              <w:jc w:val="both"/>
              <w:rPr>
                <w:rFonts w:cs="Times New Roman"/>
                <w:sz w:val="20"/>
                <w:szCs w:val="20"/>
              </w:rPr>
            </w:pPr>
            <w:r w:rsidRPr="003E6D67">
              <w:rPr>
                <w:rFonts w:cs="Times New Roman"/>
                <w:sz w:val="20"/>
                <w:szCs w:val="20"/>
              </w:rPr>
              <w:t>TaiKhoanKH</w:t>
            </w:r>
          </w:p>
        </w:tc>
        <w:tc>
          <w:tcPr>
            <w:tcW w:w="5165" w:type="dxa"/>
          </w:tcPr>
          <w:p w14:paraId="16849CFC" w14:textId="77777777" w:rsidR="00374688" w:rsidRPr="003E6D67" w:rsidRDefault="00507E89" w:rsidP="006C289C">
            <w:pPr>
              <w:jc w:val="both"/>
              <w:rPr>
                <w:rFonts w:cs="Times New Roman"/>
                <w:sz w:val="20"/>
                <w:szCs w:val="20"/>
              </w:rPr>
            </w:pPr>
            <w:r w:rsidRPr="003E6D67">
              <w:rPr>
                <w:rFonts w:cs="Times New Roman"/>
                <w:sz w:val="20"/>
                <w:szCs w:val="20"/>
              </w:rPr>
              <w:t>Tài khoản đăng nhập khách hàng website. Tương tự TaiKhoanNV nhưng có MaKH thay MaNV.</w:t>
            </w:r>
          </w:p>
        </w:tc>
      </w:tr>
      <w:tr w:rsidR="00A101A3" w:rsidRPr="00A101A3" w14:paraId="04C28EE3" w14:textId="77777777" w:rsidTr="003E6D67">
        <w:tc>
          <w:tcPr>
            <w:tcW w:w="2235" w:type="dxa"/>
          </w:tcPr>
          <w:p w14:paraId="7565772F" w14:textId="77777777" w:rsidR="00374688" w:rsidRPr="003E6D67" w:rsidRDefault="00507E89" w:rsidP="006C289C">
            <w:pPr>
              <w:jc w:val="both"/>
              <w:rPr>
                <w:rFonts w:cs="Times New Roman"/>
                <w:sz w:val="20"/>
                <w:szCs w:val="20"/>
              </w:rPr>
            </w:pPr>
            <w:r w:rsidRPr="003E6D67">
              <w:rPr>
                <w:rFonts w:cs="Times New Roman"/>
                <w:sz w:val="20"/>
                <w:szCs w:val="20"/>
              </w:rPr>
              <w:t>DTO_LichSuDangNhap</w:t>
            </w:r>
          </w:p>
        </w:tc>
        <w:tc>
          <w:tcPr>
            <w:tcW w:w="1842" w:type="dxa"/>
          </w:tcPr>
          <w:p w14:paraId="509A2CA6" w14:textId="77777777" w:rsidR="00374688" w:rsidRPr="003E6D67" w:rsidRDefault="00507E89" w:rsidP="006C289C">
            <w:pPr>
              <w:jc w:val="both"/>
              <w:rPr>
                <w:rFonts w:cs="Times New Roman"/>
                <w:sz w:val="20"/>
                <w:szCs w:val="20"/>
              </w:rPr>
            </w:pPr>
            <w:r w:rsidRPr="003E6D67">
              <w:rPr>
                <w:rFonts w:cs="Times New Roman"/>
                <w:sz w:val="20"/>
                <w:szCs w:val="20"/>
              </w:rPr>
              <w:t>LichSuDangNhap</w:t>
            </w:r>
          </w:p>
        </w:tc>
        <w:tc>
          <w:tcPr>
            <w:tcW w:w="5165" w:type="dxa"/>
          </w:tcPr>
          <w:p w14:paraId="45AFCFC5" w14:textId="77777777" w:rsidR="00374688" w:rsidRPr="003E6D67" w:rsidRDefault="00507E89" w:rsidP="006C289C">
            <w:pPr>
              <w:jc w:val="both"/>
              <w:rPr>
                <w:rFonts w:cs="Times New Roman"/>
                <w:sz w:val="20"/>
                <w:szCs w:val="20"/>
              </w:rPr>
            </w:pPr>
            <w:r w:rsidRPr="003E6D67">
              <w:rPr>
                <w:rFonts w:cs="Times New Roman"/>
                <w:sz w:val="20"/>
                <w:szCs w:val="20"/>
              </w:rPr>
              <w:t>Ghi lại mỗi lần đăng nhập NV. Có MaTK, DiaChiIP, TrangThai (Thành Công / Thất Bại), NgayDangNhap.</w:t>
            </w:r>
          </w:p>
        </w:tc>
      </w:tr>
      <w:tr w:rsidR="00A101A3" w:rsidRPr="00A101A3" w14:paraId="558E2343" w14:textId="77777777" w:rsidTr="003E6D67">
        <w:tc>
          <w:tcPr>
            <w:tcW w:w="2235" w:type="dxa"/>
          </w:tcPr>
          <w:p w14:paraId="36F05788" w14:textId="77777777" w:rsidR="00374688" w:rsidRPr="003E6D67" w:rsidRDefault="00507E89" w:rsidP="006C289C">
            <w:pPr>
              <w:jc w:val="both"/>
              <w:rPr>
                <w:rFonts w:cs="Times New Roman"/>
                <w:sz w:val="20"/>
                <w:szCs w:val="20"/>
              </w:rPr>
            </w:pPr>
            <w:r w:rsidRPr="003E6D67">
              <w:rPr>
                <w:rFonts w:cs="Times New Roman"/>
                <w:sz w:val="20"/>
                <w:szCs w:val="20"/>
              </w:rPr>
              <w:t>DTO_NhanVien</w:t>
            </w:r>
          </w:p>
        </w:tc>
        <w:tc>
          <w:tcPr>
            <w:tcW w:w="1842" w:type="dxa"/>
          </w:tcPr>
          <w:p w14:paraId="3D5AD7AB" w14:textId="77777777" w:rsidR="00374688" w:rsidRPr="003E6D67" w:rsidRDefault="00507E89" w:rsidP="006C289C">
            <w:pPr>
              <w:jc w:val="both"/>
              <w:rPr>
                <w:rFonts w:cs="Times New Roman"/>
                <w:sz w:val="20"/>
                <w:szCs w:val="20"/>
              </w:rPr>
            </w:pPr>
            <w:r w:rsidRPr="003E6D67">
              <w:rPr>
                <w:rFonts w:cs="Times New Roman"/>
                <w:sz w:val="20"/>
                <w:szCs w:val="20"/>
              </w:rPr>
              <w:t>NhanVien</w:t>
            </w:r>
          </w:p>
        </w:tc>
        <w:tc>
          <w:tcPr>
            <w:tcW w:w="5165" w:type="dxa"/>
          </w:tcPr>
          <w:p w14:paraId="61109E1A" w14:textId="77777777" w:rsidR="00374688" w:rsidRPr="003E6D67" w:rsidRDefault="00507E89" w:rsidP="006C289C">
            <w:pPr>
              <w:jc w:val="both"/>
              <w:rPr>
                <w:rFonts w:cs="Times New Roman"/>
                <w:sz w:val="20"/>
                <w:szCs w:val="20"/>
              </w:rPr>
            </w:pPr>
            <w:r w:rsidRPr="003E6D67">
              <w:rPr>
                <w:rFonts w:cs="Times New Roman"/>
                <w:sz w:val="20"/>
                <w:szCs w:val="20"/>
              </w:rPr>
              <w:t>Hồ sơ nhân viên: MaNV, TenNV, CCCD, SĐT, NgaySinh, GioiTinh, DiaChi, ChucVu, IsDeleted.</w:t>
            </w:r>
          </w:p>
        </w:tc>
      </w:tr>
      <w:tr w:rsidR="00A101A3" w:rsidRPr="00A101A3" w14:paraId="1D0A6756" w14:textId="77777777" w:rsidTr="003E6D67">
        <w:tc>
          <w:tcPr>
            <w:tcW w:w="2235" w:type="dxa"/>
          </w:tcPr>
          <w:p w14:paraId="48EB96AF" w14:textId="77777777" w:rsidR="00374688" w:rsidRPr="003E6D67" w:rsidRDefault="00507E89" w:rsidP="006C289C">
            <w:pPr>
              <w:jc w:val="both"/>
              <w:rPr>
                <w:rFonts w:cs="Times New Roman"/>
                <w:sz w:val="20"/>
                <w:szCs w:val="20"/>
              </w:rPr>
            </w:pPr>
            <w:r w:rsidRPr="003E6D67">
              <w:rPr>
                <w:rFonts w:cs="Times New Roman"/>
                <w:sz w:val="20"/>
                <w:szCs w:val="20"/>
              </w:rPr>
              <w:t>DTO_KhachHang</w:t>
            </w:r>
          </w:p>
        </w:tc>
        <w:tc>
          <w:tcPr>
            <w:tcW w:w="1842" w:type="dxa"/>
          </w:tcPr>
          <w:p w14:paraId="11008D25" w14:textId="77777777" w:rsidR="00374688" w:rsidRPr="003E6D67" w:rsidRDefault="00507E89" w:rsidP="006C289C">
            <w:pPr>
              <w:jc w:val="both"/>
              <w:rPr>
                <w:rFonts w:cs="Times New Roman"/>
                <w:sz w:val="20"/>
                <w:szCs w:val="20"/>
              </w:rPr>
            </w:pPr>
            <w:r w:rsidRPr="003E6D67">
              <w:rPr>
                <w:rFonts w:cs="Times New Roman"/>
                <w:sz w:val="20"/>
                <w:szCs w:val="20"/>
              </w:rPr>
              <w:t>KhachHang</w:t>
            </w:r>
          </w:p>
        </w:tc>
        <w:tc>
          <w:tcPr>
            <w:tcW w:w="5165" w:type="dxa"/>
          </w:tcPr>
          <w:p w14:paraId="5D33888D" w14:textId="77777777" w:rsidR="00374688" w:rsidRPr="003E6D67" w:rsidRDefault="00507E89" w:rsidP="006C289C">
            <w:pPr>
              <w:jc w:val="both"/>
              <w:rPr>
                <w:rFonts w:cs="Times New Roman"/>
                <w:sz w:val="20"/>
                <w:szCs w:val="20"/>
              </w:rPr>
            </w:pPr>
            <w:r w:rsidRPr="003E6D67">
              <w:rPr>
                <w:rFonts w:cs="Times New Roman"/>
                <w:sz w:val="20"/>
                <w:szCs w:val="20"/>
              </w:rPr>
              <w:t>Hồ sơ khách hàng chung. Có LoaiKH ("Lẻ" / "Sỉ"), Email, SDT, DiaChi, IsDeleted.</w:t>
            </w:r>
          </w:p>
        </w:tc>
      </w:tr>
      <w:tr w:rsidR="00A101A3" w:rsidRPr="00A101A3" w14:paraId="677A92CA" w14:textId="77777777" w:rsidTr="003E6D67">
        <w:tc>
          <w:tcPr>
            <w:tcW w:w="2235" w:type="dxa"/>
          </w:tcPr>
          <w:p w14:paraId="332B071D" w14:textId="77777777" w:rsidR="00374688" w:rsidRPr="003E6D67" w:rsidRDefault="00507E89" w:rsidP="006C289C">
            <w:pPr>
              <w:jc w:val="both"/>
              <w:rPr>
                <w:rFonts w:cs="Times New Roman"/>
                <w:sz w:val="20"/>
                <w:szCs w:val="20"/>
              </w:rPr>
            </w:pPr>
            <w:r w:rsidRPr="003E6D67">
              <w:rPr>
                <w:rFonts w:cs="Times New Roman"/>
                <w:sz w:val="20"/>
                <w:szCs w:val="20"/>
              </w:rPr>
              <w:t>DTO_KhachHangLe</w:t>
            </w:r>
          </w:p>
        </w:tc>
        <w:tc>
          <w:tcPr>
            <w:tcW w:w="1842" w:type="dxa"/>
          </w:tcPr>
          <w:p w14:paraId="14BCB835" w14:textId="77777777" w:rsidR="00374688" w:rsidRPr="003E6D67" w:rsidRDefault="00507E89" w:rsidP="006C289C">
            <w:pPr>
              <w:jc w:val="both"/>
              <w:rPr>
                <w:rFonts w:cs="Times New Roman"/>
                <w:sz w:val="20"/>
                <w:szCs w:val="20"/>
              </w:rPr>
            </w:pPr>
            <w:r w:rsidRPr="003E6D67">
              <w:rPr>
                <w:rFonts w:cs="Times New Roman"/>
                <w:sz w:val="20"/>
                <w:szCs w:val="20"/>
              </w:rPr>
              <w:t>KhachHangLe</w:t>
            </w:r>
          </w:p>
        </w:tc>
        <w:tc>
          <w:tcPr>
            <w:tcW w:w="5165" w:type="dxa"/>
          </w:tcPr>
          <w:p w14:paraId="26F38679" w14:textId="77777777" w:rsidR="00374688" w:rsidRPr="003E6D67" w:rsidRDefault="00507E89" w:rsidP="006C289C">
            <w:pPr>
              <w:jc w:val="both"/>
              <w:rPr>
                <w:rFonts w:cs="Times New Roman"/>
                <w:sz w:val="20"/>
                <w:szCs w:val="20"/>
              </w:rPr>
            </w:pPr>
            <w:r w:rsidRPr="003E6D67">
              <w:rPr>
                <w:rFonts w:cs="Times New Roman"/>
                <w:sz w:val="20"/>
                <w:szCs w:val="20"/>
              </w:rPr>
              <w:t>Mở rộng KhachHang cho KH lẻ. Có LaHSSV (bool) xác định học sinh/sinh viên để áp dụng KM Back To School.</w:t>
            </w:r>
          </w:p>
        </w:tc>
      </w:tr>
      <w:tr w:rsidR="00A101A3" w:rsidRPr="00A101A3" w14:paraId="4267BBF7" w14:textId="77777777" w:rsidTr="003E6D67">
        <w:tc>
          <w:tcPr>
            <w:tcW w:w="2235" w:type="dxa"/>
          </w:tcPr>
          <w:p w14:paraId="645E507B" w14:textId="77777777" w:rsidR="00374688" w:rsidRPr="003E6D67" w:rsidRDefault="00507E89" w:rsidP="006C289C">
            <w:pPr>
              <w:jc w:val="both"/>
              <w:rPr>
                <w:rFonts w:cs="Times New Roman"/>
                <w:sz w:val="20"/>
                <w:szCs w:val="20"/>
              </w:rPr>
            </w:pPr>
            <w:r w:rsidRPr="003E6D67">
              <w:rPr>
                <w:rFonts w:cs="Times New Roman"/>
                <w:sz w:val="20"/>
                <w:szCs w:val="20"/>
              </w:rPr>
              <w:t>DTO_KhachHangSi</w:t>
            </w:r>
          </w:p>
        </w:tc>
        <w:tc>
          <w:tcPr>
            <w:tcW w:w="1842" w:type="dxa"/>
          </w:tcPr>
          <w:p w14:paraId="11427D9E" w14:textId="77777777" w:rsidR="00374688" w:rsidRPr="003E6D67" w:rsidRDefault="00507E89" w:rsidP="006C289C">
            <w:pPr>
              <w:jc w:val="both"/>
              <w:rPr>
                <w:rFonts w:cs="Times New Roman"/>
                <w:sz w:val="20"/>
                <w:szCs w:val="20"/>
              </w:rPr>
            </w:pPr>
            <w:r w:rsidRPr="003E6D67">
              <w:rPr>
                <w:rFonts w:cs="Times New Roman"/>
                <w:sz w:val="20"/>
                <w:szCs w:val="20"/>
              </w:rPr>
              <w:t>KhachHangSi</w:t>
            </w:r>
          </w:p>
        </w:tc>
        <w:tc>
          <w:tcPr>
            <w:tcW w:w="5165" w:type="dxa"/>
          </w:tcPr>
          <w:p w14:paraId="3ED9BE56" w14:textId="77777777" w:rsidR="00374688" w:rsidRPr="003E6D67" w:rsidRDefault="00507E89" w:rsidP="006C289C">
            <w:pPr>
              <w:jc w:val="both"/>
              <w:rPr>
                <w:rFonts w:cs="Times New Roman"/>
                <w:sz w:val="20"/>
                <w:szCs w:val="20"/>
              </w:rPr>
            </w:pPr>
            <w:r w:rsidRPr="003E6D67">
              <w:rPr>
                <w:rFonts w:cs="Times New Roman"/>
                <w:sz w:val="20"/>
                <w:szCs w:val="20"/>
              </w:rPr>
              <w:t>Mở rộng KhachHang cho KH sỉ (doanh nghiệp). Có TenCongTy, MaSoThue.</w:t>
            </w:r>
          </w:p>
        </w:tc>
      </w:tr>
      <w:tr w:rsidR="00A101A3" w:rsidRPr="00A101A3" w14:paraId="05F819CB" w14:textId="77777777" w:rsidTr="003E6D67">
        <w:tc>
          <w:tcPr>
            <w:tcW w:w="2235" w:type="dxa"/>
          </w:tcPr>
          <w:p w14:paraId="20A2BA97" w14:textId="77777777" w:rsidR="00374688" w:rsidRPr="003E6D67" w:rsidRDefault="00507E89" w:rsidP="006C289C">
            <w:pPr>
              <w:jc w:val="both"/>
              <w:rPr>
                <w:rFonts w:cs="Times New Roman"/>
                <w:sz w:val="20"/>
                <w:szCs w:val="20"/>
              </w:rPr>
            </w:pPr>
            <w:r w:rsidRPr="003E6D67">
              <w:rPr>
                <w:rFonts w:cs="Times New Roman"/>
                <w:sz w:val="20"/>
                <w:szCs w:val="20"/>
              </w:rPr>
              <w:t>DTO_HangSanXuat</w:t>
            </w:r>
          </w:p>
        </w:tc>
        <w:tc>
          <w:tcPr>
            <w:tcW w:w="1842" w:type="dxa"/>
          </w:tcPr>
          <w:p w14:paraId="1DDCEDC0" w14:textId="77777777" w:rsidR="00374688" w:rsidRPr="003E6D67" w:rsidRDefault="00507E89" w:rsidP="006C289C">
            <w:pPr>
              <w:jc w:val="both"/>
              <w:rPr>
                <w:rFonts w:cs="Times New Roman"/>
                <w:sz w:val="20"/>
                <w:szCs w:val="20"/>
              </w:rPr>
            </w:pPr>
            <w:r w:rsidRPr="003E6D67">
              <w:rPr>
                <w:rFonts w:cs="Times New Roman"/>
                <w:sz w:val="20"/>
                <w:szCs w:val="20"/>
              </w:rPr>
              <w:t>HangSanXuat</w:t>
            </w:r>
          </w:p>
        </w:tc>
        <w:tc>
          <w:tcPr>
            <w:tcW w:w="5165" w:type="dxa"/>
          </w:tcPr>
          <w:p w14:paraId="3F99AFBF" w14:textId="77777777" w:rsidR="00374688" w:rsidRPr="003E6D67" w:rsidRDefault="00507E89" w:rsidP="006C289C">
            <w:pPr>
              <w:jc w:val="both"/>
              <w:rPr>
                <w:rFonts w:cs="Times New Roman"/>
                <w:sz w:val="20"/>
                <w:szCs w:val="20"/>
              </w:rPr>
            </w:pPr>
            <w:r w:rsidRPr="003E6D67">
              <w:rPr>
                <w:rFonts w:cs="Times New Roman"/>
                <w:sz w:val="20"/>
                <w:szCs w:val="20"/>
              </w:rPr>
              <w:t>Hãng sản xuất laptop/phụ kiện: MaHang, TenHang, QuocGia, IsDeleted.</w:t>
            </w:r>
          </w:p>
        </w:tc>
      </w:tr>
      <w:tr w:rsidR="00A101A3" w:rsidRPr="00A101A3" w14:paraId="10B9E5D7" w14:textId="77777777" w:rsidTr="003E6D67">
        <w:tc>
          <w:tcPr>
            <w:tcW w:w="2235" w:type="dxa"/>
          </w:tcPr>
          <w:p w14:paraId="1A022756" w14:textId="77777777" w:rsidR="00374688" w:rsidRPr="003E6D67" w:rsidRDefault="00507E89" w:rsidP="006C289C">
            <w:pPr>
              <w:jc w:val="both"/>
              <w:rPr>
                <w:rFonts w:cs="Times New Roman"/>
                <w:sz w:val="20"/>
                <w:szCs w:val="20"/>
              </w:rPr>
            </w:pPr>
            <w:r w:rsidRPr="003E6D67">
              <w:rPr>
                <w:rFonts w:cs="Times New Roman"/>
                <w:sz w:val="20"/>
                <w:szCs w:val="20"/>
              </w:rPr>
              <w:t>DTO_LoaiSanPham</w:t>
            </w:r>
          </w:p>
        </w:tc>
        <w:tc>
          <w:tcPr>
            <w:tcW w:w="1842" w:type="dxa"/>
          </w:tcPr>
          <w:p w14:paraId="5FABD69F" w14:textId="77777777" w:rsidR="00374688" w:rsidRPr="003E6D67" w:rsidRDefault="00507E89" w:rsidP="006C289C">
            <w:pPr>
              <w:jc w:val="both"/>
              <w:rPr>
                <w:rFonts w:cs="Times New Roman"/>
                <w:sz w:val="20"/>
                <w:szCs w:val="20"/>
              </w:rPr>
            </w:pPr>
            <w:r w:rsidRPr="003E6D67">
              <w:rPr>
                <w:rFonts w:cs="Times New Roman"/>
                <w:sz w:val="20"/>
                <w:szCs w:val="20"/>
              </w:rPr>
              <w:t>LoaiSanPham</w:t>
            </w:r>
          </w:p>
        </w:tc>
        <w:tc>
          <w:tcPr>
            <w:tcW w:w="5165" w:type="dxa"/>
          </w:tcPr>
          <w:p w14:paraId="5E557D6F" w14:textId="77777777" w:rsidR="00374688" w:rsidRPr="003E6D67" w:rsidRDefault="00507E89" w:rsidP="006C289C">
            <w:pPr>
              <w:jc w:val="both"/>
              <w:rPr>
                <w:rFonts w:cs="Times New Roman"/>
                <w:sz w:val="20"/>
                <w:szCs w:val="20"/>
              </w:rPr>
            </w:pPr>
            <w:r w:rsidRPr="003E6D67">
              <w:rPr>
                <w:rFonts w:cs="Times New Roman"/>
                <w:sz w:val="20"/>
                <w:szCs w:val="20"/>
              </w:rPr>
              <w:t>Loại sản phẩm: MaLoaiSP, MaHang (FK), TenLoai, DanhMuc ("Laptop"/"Chuột"/"Bàn Phím"), ThoiGianBaoHanh (tháng), GiaBanGoc, IsDeleted.</w:t>
            </w:r>
          </w:p>
        </w:tc>
      </w:tr>
      <w:tr w:rsidR="00A101A3" w:rsidRPr="00A101A3" w14:paraId="7933DE4E" w14:textId="77777777" w:rsidTr="003E6D67">
        <w:tc>
          <w:tcPr>
            <w:tcW w:w="2235" w:type="dxa"/>
          </w:tcPr>
          <w:p w14:paraId="46B32CC4" w14:textId="77777777" w:rsidR="00374688" w:rsidRPr="003E6D67" w:rsidRDefault="00507E89" w:rsidP="006C289C">
            <w:pPr>
              <w:jc w:val="both"/>
              <w:rPr>
                <w:rFonts w:cs="Times New Roman"/>
                <w:sz w:val="20"/>
                <w:szCs w:val="20"/>
              </w:rPr>
            </w:pPr>
            <w:r w:rsidRPr="003E6D67">
              <w:rPr>
                <w:rFonts w:cs="Times New Roman"/>
                <w:sz w:val="20"/>
                <w:szCs w:val="20"/>
              </w:rPr>
              <w:t>DTO_CauHinh</w:t>
            </w:r>
          </w:p>
        </w:tc>
        <w:tc>
          <w:tcPr>
            <w:tcW w:w="1842" w:type="dxa"/>
          </w:tcPr>
          <w:p w14:paraId="62C935DD" w14:textId="77777777" w:rsidR="00374688" w:rsidRPr="003E6D67" w:rsidRDefault="00507E89" w:rsidP="006C289C">
            <w:pPr>
              <w:jc w:val="both"/>
              <w:rPr>
                <w:rFonts w:cs="Times New Roman"/>
                <w:sz w:val="20"/>
                <w:szCs w:val="20"/>
              </w:rPr>
            </w:pPr>
            <w:r w:rsidRPr="003E6D67">
              <w:rPr>
                <w:rFonts w:cs="Times New Roman"/>
                <w:sz w:val="20"/>
                <w:szCs w:val="20"/>
              </w:rPr>
              <w:t>CauHinh</w:t>
            </w:r>
          </w:p>
        </w:tc>
        <w:tc>
          <w:tcPr>
            <w:tcW w:w="5165" w:type="dxa"/>
          </w:tcPr>
          <w:p w14:paraId="5C24573E" w14:textId="77777777" w:rsidR="00374688" w:rsidRPr="003E6D67" w:rsidRDefault="00507E89" w:rsidP="006C289C">
            <w:pPr>
              <w:jc w:val="both"/>
              <w:rPr>
                <w:rFonts w:cs="Times New Roman"/>
                <w:sz w:val="20"/>
                <w:szCs w:val="20"/>
              </w:rPr>
            </w:pPr>
            <w:r w:rsidRPr="003E6D67">
              <w:rPr>
                <w:rFonts w:cs="Times New Roman"/>
                <w:sz w:val="20"/>
                <w:szCs w:val="20"/>
              </w:rPr>
              <w:t>Cấu hình kỹ thuật của LoaiSanPham: CPU, RAM, ổ cứng, màn hình (TenThuocTinh, GiaTri).</w:t>
            </w:r>
          </w:p>
        </w:tc>
      </w:tr>
      <w:tr w:rsidR="00A101A3" w:rsidRPr="00A101A3" w14:paraId="5773D1E9" w14:textId="77777777" w:rsidTr="003E6D67">
        <w:tc>
          <w:tcPr>
            <w:tcW w:w="2235" w:type="dxa"/>
          </w:tcPr>
          <w:p w14:paraId="55E44F0B" w14:textId="77777777" w:rsidR="00374688" w:rsidRPr="003E6D67" w:rsidRDefault="00507E89" w:rsidP="006C289C">
            <w:pPr>
              <w:jc w:val="both"/>
              <w:rPr>
                <w:rFonts w:cs="Times New Roman"/>
                <w:sz w:val="20"/>
                <w:szCs w:val="20"/>
              </w:rPr>
            </w:pPr>
            <w:r w:rsidRPr="003E6D67">
              <w:rPr>
                <w:rFonts w:cs="Times New Roman"/>
                <w:sz w:val="20"/>
                <w:szCs w:val="20"/>
              </w:rPr>
              <w:t>DTO_SanPham</w:t>
            </w:r>
          </w:p>
        </w:tc>
        <w:tc>
          <w:tcPr>
            <w:tcW w:w="1842" w:type="dxa"/>
          </w:tcPr>
          <w:p w14:paraId="32B94AD0" w14:textId="77777777" w:rsidR="00374688" w:rsidRPr="003E6D67" w:rsidRDefault="00507E89" w:rsidP="006C289C">
            <w:pPr>
              <w:jc w:val="both"/>
              <w:rPr>
                <w:rFonts w:cs="Times New Roman"/>
                <w:sz w:val="20"/>
                <w:szCs w:val="20"/>
              </w:rPr>
            </w:pPr>
            <w:r w:rsidRPr="003E6D67">
              <w:rPr>
                <w:rFonts w:cs="Times New Roman"/>
                <w:sz w:val="20"/>
                <w:szCs w:val="20"/>
              </w:rPr>
              <w:t>SanPham</w:t>
            </w:r>
          </w:p>
        </w:tc>
        <w:tc>
          <w:tcPr>
            <w:tcW w:w="5165" w:type="dxa"/>
          </w:tcPr>
          <w:p w14:paraId="0977E409" w14:textId="77777777" w:rsidR="00374688" w:rsidRPr="003E6D67" w:rsidRDefault="00507E89" w:rsidP="006C289C">
            <w:pPr>
              <w:jc w:val="both"/>
              <w:rPr>
                <w:rFonts w:cs="Times New Roman"/>
                <w:sz w:val="20"/>
                <w:szCs w:val="20"/>
              </w:rPr>
            </w:pPr>
            <w:r w:rsidRPr="003E6D67">
              <w:rPr>
                <w:rFonts w:cs="Times New Roman"/>
                <w:sz w:val="20"/>
                <w:szCs w:val="20"/>
              </w:rPr>
              <w:t xml:space="preserve">Sản phẩm vật lý: MaSerialSP (PK, unique), MaPhieuNhap </w:t>
            </w:r>
            <w:r w:rsidRPr="003E6D67">
              <w:rPr>
                <w:rFonts w:cs="Times New Roman"/>
                <w:sz w:val="20"/>
                <w:szCs w:val="20"/>
              </w:rPr>
              <w:lastRenderedPageBreak/>
              <w:t>(FK), MaLoaiSP (FK), NgayNhap, NgaySX, TrangThai ("Trong Kho"/"Đã Bán"/"Bảo Hành"/"Lỗi"/"Đổi Trả"), IsDeleted.</w:t>
            </w:r>
          </w:p>
        </w:tc>
      </w:tr>
      <w:tr w:rsidR="00A101A3" w:rsidRPr="00A101A3" w14:paraId="64551092" w14:textId="77777777" w:rsidTr="003E6D67">
        <w:tc>
          <w:tcPr>
            <w:tcW w:w="2235" w:type="dxa"/>
          </w:tcPr>
          <w:p w14:paraId="1148AAAB" w14:textId="77777777" w:rsidR="00374688" w:rsidRPr="003E6D67" w:rsidRDefault="00507E89" w:rsidP="006C289C">
            <w:pPr>
              <w:jc w:val="both"/>
              <w:rPr>
                <w:rFonts w:cs="Times New Roman"/>
                <w:sz w:val="20"/>
                <w:szCs w:val="20"/>
              </w:rPr>
            </w:pPr>
            <w:r w:rsidRPr="003E6D67">
              <w:rPr>
                <w:rFonts w:cs="Times New Roman"/>
                <w:sz w:val="20"/>
                <w:szCs w:val="20"/>
              </w:rPr>
              <w:lastRenderedPageBreak/>
              <w:t>DTO_NhaCungCap</w:t>
            </w:r>
          </w:p>
        </w:tc>
        <w:tc>
          <w:tcPr>
            <w:tcW w:w="1842" w:type="dxa"/>
          </w:tcPr>
          <w:p w14:paraId="2BC81F7D" w14:textId="77777777" w:rsidR="00374688" w:rsidRPr="003E6D67" w:rsidRDefault="00507E89" w:rsidP="006C289C">
            <w:pPr>
              <w:jc w:val="both"/>
              <w:rPr>
                <w:rFonts w:cs="Times New Roman"/>
                <w:sz w:val="20"/>
                <w:szCs w:val="20"/>
              </w:rPr>
            </w:pPr>
            <w:r w:rsidRPr="003E6D67">
              <w:rPr>
                <w:rFonts w:cs="Times New Roman"/>
                <w:sz w:val="20"/>
                <w:szCs w:val="20"/>
              </w:rPr>
              <w:t>NhaCungCap</w:t>
            </w:r>
          </w:p>
        </w:tc>
        <w:tc>
          <w:tcPr>
            <w:tcW w:w="5165" w:type="dxa"/>
          </w:tcPr>
          <w:p w14:paraId="376CCF2F" w14:textId="77777777" w:rsidR="00374688" w:rsidRPr="003E6D67" w:rsidRDefault="00507E89" w:rsidP="006C289C">
            <w:pPr>
              <w:jc w:val="both"/>
              <w:rPr>
                <w:rFonts w:cs="Times New Roman"/>
                <w:sz w:val="20"/>
                <w:szCs w:val="20"/>
              </w:rPr>
            </w:pPr>
            <w:r w:rsidRPr="003E6D67">
              <w:rPr>
                <w:rFonts w:cs="Times New Roman"/>
                <w:sz w:val="20"/>
                <w:szCs w:val="20"/>
              </w:rPr>
              <w:t>Nhà cung cấp: MaNCC, TenNCC, DiaChi, Email, SDT, IsDeleted.</w:t>
            </w:r>
          </w:p>
        </w:tc>
      </w:tr>
      <w:tr w:rsidR="00A101A3" w:rsidRPr="00A101A3" w14:paraId="1F198894" w14:textId="77777777" w:rsidTr="003E6D67">
        <w:tc>
          <w:tcPr>
            <w:tcW w:w="2235" w:type="dxa"/>
          </w:tcPr>
          <w:p w14:paraId="2E698A5B" w14:textId="77777777" w:rsidR="00374688" w:rsidRPr="003E6D67" w:rsidRDefault="00507E89" w:rsidP="006C289C">
            <w:pPr>
              <w:jc w:val="both"/>
              <w:rPr>
                <w:rFonts w:cs="Times New Roman"/>
                <w:sz w:val="20"/>
                <w:szCs w:val="20"/>
              </w:rPr>
            </w:pPr>
            <w:r w:rsidRPr="003E6D67">
              <w:rPr>
                <w:rFonts w:cs="Times New Roman"/>
                <w:sz w:val="20"/>
                <w:szCs w:val="20"/>
              </w:rPr>
              <w:t>DTO_PhieuNhap</w:t>
            </w:r>
          </w:p>
        </w:tc>
        <w:tc>
          <w:tcPr>
            <w:tcW w:w="1842" w:type="dxa"/>
          </w:tcPr>
          <w:p w14:paraId="21ED8C51" w14:textId="77777777" w:rsidR="00374688" w:rsidRPr="003E6D67" w:rsidRDefault="00507E89" w:rsidP="006C289C">
            <w:pPr>
              <w:jc w:val="both"/>
              <w:rPr>
                <w:rFonts w:cs="Times New Roman"/>
                <w:sz w:val="20"/>
                <w:szCs w:val="20"/>
              </w:rPr>
            </w:pPr>
            <w:r w:rsidRPr="003E6D67">
              <w:rPr>
                <w:rFonts w:cs="Times New Roman"/>
                <w:sz w:val="20"/>
                <w:szCs w:val="20"/>
              </w:rPr>
              <w:t>PhieuNhap</w:t>
            </w:r>
          </w:p>
        </w:tc>
        <w:tc>
          <w:tcPr>
            <w:tcW w:w="5165" w:type="dxa"/>
          </w:tcPr>
          <w:p w14:paraId="312CCF4D" w14:textId="77777777" w:rsidR="00374688" w:rsidRPr="003E6D67" w:rsidRDefault="00507E89" w:rsidP="006C289C">
            <w:pPr>
              <w:jc w:val="both"/>
              <w:rPr>
                <w:rFonts w:cs="Times New Roman"/>
                <w:sz w:val="20"/>
                <w:szCs w:val="20"/>
              </w:rPr>
            </w:pPr>
            <w:r w:rsidRPr="003E6D67">
              <w:rPr>
                <w:rFonts w:cs="Times New Roman"/>
                <w:sz w:val="20"/>
                <w:szCs w:val="20"/>
              </w:rPr>
              <w:t>Phiếu nhập hàng: MaPhieuNhap, MaNV, MaNCC, NgayNhap, TongTien, TrangThai ("Chờ Xác Nhận"/"Đã Nhập"/"Huỷ").</w:t>
            </w:r>
          </w:p>
        </w:tc>
      </w:tr>
      <w:tr w:rsidR="00A101A3" w:rsidRPr="00A101A3" w14:paraId="26864667" w14:textId="77777777" w:rsidTr="003E6D67">
        <w:tc>
          <w:tcPr>
            <w:tcW w:w="2235" w:type="dxa"/>
          </w:tcPr>
          <w:p w14:paraId="319953CF" w14:textId="77777777" w:rsidR="00374688" w:rsidRPr="003E6D67" w:rsidRDefault="00507E89" w:rsidP="006C289C">
            <w:pPr>
              <w:jc w:val="both"/>
              <w:rPr>
                <w:rFonts w:cs="Times New Roman"/>
                <w:sz w:val="20"/>
                <w:szCs w:val="20"/>
              </w:rPr>
            </w:pPr>
            <w:r w:rsidRPr="003E6D67">
              <w:rPr>
                <w:rFonts w:cs="Times New Roman"/>
                <w:sz w:val="20"/>
                <w:szCs w:val="20"/>
              </w:rPr>
              <w:t>DTO_ChiTietPhieuNhap</w:t>
            </w:r>
          </w:p>
        </w:tc>
        <w:tc>
          <w:tcPr>
            <w:tcW w:w="1842" w:type="dxa"/>
          </w:tcPr>
          <w:p w14:paraId="6230EEF5" w14:textId="77777777" w:rsidR="00374688" w:rsidRPr="003E6D67" w:rsidRDefault="00507E89" w:rsidP="006C289C">
            <w:pPr>
              <w:jc w:val="both"/>
              <w:rPr>
                <w:rFonts w:cs="Times New Roman"/>
                <w:sz w:val="20"/>
                <w:szCs w:val="20"/>
              </w:rPr>
            </w:pPr>
            <w:r w:rsidRPr="003E6D67">
              <w:rPr>
                <w:rFonts w:cs="Times New Roman"/>
                <w:sz w:val="20"/>
                <w:szCs w:val="20"/>
              </w:rPr>
              <w:t>ChiTietPhieuNhap</w:t>
            </w:r>
          </w:p>
        </w:tc>
        <w:tc>
          <w:tcPr>
            <w:tcW w:w="5165" w:type="dxa"/>
          </w:tcPr>
          <w:p w14:paraId="0A4C2724" w14:textId="77777777" w:rsidR="00374688" w:rsidRPr="003E6D67" w:rsidRDefault="00507E89" w:rsidP="006C289C">
            <w:pPr>
              <w:jc w:val="both"/>
              <w:rPr>
                <w:rFonts w:cs="Times New Roman"/>
                <w:sz w:val="20"/>
                <w:szCs w:val="20"/>
              </w:rPr>
            </w:pPr>
            <w:r w:rsidRPr="003E6D67">
              <w:rPr>
                <w:rFonts w:cs="Times New Roman"/>
                <w:sz w:val="20"/>
                <w:szCs w:val="20"/>
              </w:rPr>
              <w:t>Chi tiết phiếu nhập: MaPhieuNhap, MaLoaiSP, SoLuong, DonGiaNhap.</w:t>
            </w:r>
          </w:p>
        </w:tc>
      </w:tr>
      <w:tr w:rsidR="00A101A3" w:rsidRPr="00A101A3" w14:paraId="1DBF8FA7" w14:textId="77777777" w:rsidTr="003E6D67">
        <w:tc>
          <w:tcPr>
            <w:tcW w:w="2235" w:type="dxa"/>
          </w:tcPr>
          <w:p w14:paraId="0847AB59" w14:textId="77777777" w:rsidR="00374688" w:rsidRPr="003E6D67" w:rsidRDefault="00507E89" w:rsidP="006C289C">
            <w:pPr>
              <w:jc w:val="both"/>
              <w:rPr>
                <w:rFonts w:cs="Times New Roman"/>
                <w:sz w:val="20"/>
                <w:szCs w:val="20"/>
              </w:rPr>
            </w:pPr>
            <w:r w:rsidRPr="003E6D67">
              <w:rPr>
                <w:rFonts w:cs="Times New Roman"/>
                <w:sz w:val="20"/>
                <w:szCs w:val="20"/>
              </w:rPr>
              <w:t>DTO_KhuyenMai</w:t>
            </w:r>
          </w:p>
        </w:tc>
        <w:tc>
          <w:tcPr>
            <w:tcW w:w="1842" w:type="dxa"/>
          </w:tcPr>
          <w:p w14:paraId="40852536" w14:textId="77777777" w:rsidR="00374688" w:rsidRPr="003E6D67" w:rsidRDefault="00507E89" w:rsidP="006C289C">
            <w:pPr>
              <w:jc w:val="both"/>
              <w:rPr>
                <w:rFonts w:cs="Times New Roman"/>
                <w:sz w:val="20"/>
                <w:szCs w:val="20"/>
              </w:rPr>
            </w:pPr>
            <w:r w:rsidRPr="003E6D67">
              <w:rPr>
                <w:rFonts w:cs="Times New Roman"/>
                <w:sz w:val="20"/>
                <w:szCs w:val="20"/>
              </w:rPr>
              <w:t>KhuyenMai</w:t>
            </w:r>
          </w:p>
        </w:tc>
        <w:tc>
          <w:tcPr>
            <w:tcW w:w="5165" w:type="dxa"/>
          </w:tcPr>
          <w:p w14:paraId="4EF16514" w14:textId="77777777" w:rsidR="00374688" w:rsidRPr="003E6D67" w:rsidRDefault="00507E89" w:rsidP="006C289C">
            <w:pPr>
              <w:jc w:val="both"/>
              <w:rPr>
                <w:rFonts w:cs="Times New Roman"/>
                <w:sz w:val="20"/>
                <w:szCs w:val="20"/>
              </w:rPr>
            </w:pPr>
            <w:r w:rsidRPr="003E6D67">
              <w:rPr>
                <w:rFonts w:cs="Times New Roman"/>
                <w:sz w:val="20"/>
                <w:szCs w:val="20"/>
              </w:rPr>
              <w:t>Chương trình KM: MaKM, TenKM, DoiTuong, NgayBatDau, NgayKetThuc, DieuKien, SLToiThieu, MucGiamSP (%), MucGiamDH (%).</w:t>
            </w:r>
          </w:p>
        </w:tc>
      </w:tr>
      <w:tr w:rsidR="00A101A3" w:rsidRPr="00A101A3" w14:paraId="3DA32D0C" w14:textId="77777777" w:rsidTr="003E6D67">
        <w:tc>
          <w:tcPr>
            <w:tcW w:w="2235" w:type="dxa"/>
          </w:tcPr>
          <w:p w14:paraId="58F6B5E9" w14:textId="77777777" w:rsidR="00374688" w:rsidRPr="003E6D67" w:rsidRDefault="00507E89" w:rsidP="006C289C">
            <w:pPr>
              <w:jc w:val="both"/>
              <w:rPr>
                <w:rFonts w:cs="Times New Roman"/>
                <w:sz w:val="20"/>
                <w:szCs w:val="20"/>
              </w:rPr>
            </w:pPr>
            <w:r w:rsidRPr="003E6D67">
              <w:rPr>
                <w:rFonts w:cs="Times New Roman"/>
                <w:sz w:val="20"/>
                <w:szCs w:val="20"/>
              </w:rPr>
              <w:t>DTO_HopDong</w:t>
            </w:r>
          </w:p>
        </w:tc>
        <w:tc>
          <w:tcPr>
            <w:tcW w:w="1842" w:type="dxa"/>
          </w:tcPr>
          <w:p w14:paraId="0BAD86FC" w14:textId="77777777" w:rsidR="00374688" w:rsidRPr="003E6D67" w:rsidRDefault="00507E89" w:rsidP="006C289C">
            <w:pPr>
              <w:jc w:val="both"/>
              <w:rPr>
                <w:rFonts w:cs="Times New Roman"/>
                <w:sz w:val="20"/>
                <w:szCs w:val="20"/>
              </w:rPr>
            </w:pPr>
            <w:r w:rsidRPr="003E6D67">
              <w:rPr>
                <w:rFonts w:cs="Times New Roman"/>
                <w:sz w:val="20"/>
                <w:szCs w:val="20"/>
              </w:rPr>
              <w:t>HopDong</w:t>
            </w:r>
          </w:p>
        </w:tc>
        <w:tc>
          <w:tcPr>
            <w:tcW w:w="5165" w:type="dxa"/>
          </w:tcPr>
          <w:p w14:paraId="1B203523" w14:textId="77777777" w:rsidR="00374688" w:rsidRPr="003E6D67" w:rsidRDefault="00507E89" w:rsidP="006C289C">
            <w:pPr>
              <w:jc w:val="both"/>
              <w:rPr>
                <w:rFonts w:cs="Times New Roman"/>
                <w:sz w:val="20"/>
                <w:szCs w:val="20"/>
              </w:rPr>
            </w:pPr>
            <w:r w:rsidRPr="003E6D67">
              <w:rPr>
                <w:rFonts w:cs="Times New Roman"/>
                <w:sz w:val="20"/>
                <w:szCs w:val="20"/>
              </w:rPr>
              <w:t>Hợp đồng với KH sỉ: MaHD, MaKH, MaNV, NgayKy, NgayHetHan, GiaTriHopDong, TrangThai ("Hiệu Lực"/"Hết Hạn"/"Huỷ").</w:t>
            </w:r>
          </w:p>
        </w:tc>
      </w:tr>
      <w:tr w:rsidR="00A101A3" w:rsidRPr="00A101A3" w14:paraId="1344D472" w14:textId="77777777" w:rsidTr="003E6D67">
        <w:tc>
          <w:tcPr>
            <w:tcW w:w="2235" w:type="dxa"/>
          </w:tcPr>
          <w:p w14:paraId="3803FB14" w14:textId="77777777" w:rsidR="00374688" w:rsidRPr="003E6D67" w:rsidRDefault="00507E89" w:rsidP="006C289C">
            <w:pPr>
              <w:jc w:val="both"/>
              <w:rPr>
                <w:rFonts w:cs="Times New Roman"/>
                <w:sz w:val="20"/>
                <w:szCs w:val="20"/>
              </w:rPr>
            </w:pPr>
            <w:r w:rsidRPr="003E6D67">
              <w:rPr>
                <w:rFonts w:cs="Times New Roman"/>
                <w:sz w:val="20"/>
                <w:szCs w:val="20"/>
              </w:rPr>
              <w:t>DTO_DonHang</w:t>
            </w:r>
          </w:p>
        </w:tc>
        <w:tc>
          <w:tcPr>
            <w:tcW w:w="1842" w:type="dxa"/>
          </w:tcPr>
          <w:p w14:paraId="0BC40051" w14:textId="77777777" w:rsidR="00374688" w:rsidRPr="003E6D67" w:rsidRDefault="00507E89" w:rsidP="006C289C">
            <w:pPr>
              <w:jc w:val="both"/>
              <w:rPr>
                <w:rFonts w:cs="Times New Roman"/>
                <w:sz w:val="20"/>
                <w:szCs w:val="20"/>
              </w:rPr>
            </w:pPr>
            <w:r w:rsidRPr="003E6D67">
              <w:rPr>
                <w:rFonts w:cs="Times New Roman"/>
                <w:sz w:val="20"/>
                <w:szCs w:val="20"/>
              </w:rPr>
              <w:t>DonHang</w:t>
            </w:r>
          </w:p>
        </w:tc>
        <w:tc>
          <w:tcPr>
            <w:tcW w:w="5165" w:type="dxa"/>
          </w:tcPr>
          <w:p w14:paraId="794CD2ED" w14:textId="77777777" w:rsidR="00374688" w:rsidRPr="003E6D67" w:rsidRDefault="00507E89" w:rsidP="006C289C">
            <w:pPr>
              <w:jc w:val="both"/>
              <w:rPr>
                <w:rFonts w:cs="Times New Roman"/>
                <w:sz w:val="20"/>
                <w:szCs w:val="20"/>
              </w:rPr>
            </w:pPr>
            <w:r w:rsidRPr="003E6D67">
              <w:rPr>
                <w:rFonts w:cs="Times New Roman"/>
                <w:sz w:val="20"/>
                <w:szCs w:val="20"/>
              </w:rPr>
              <w:t>Đơn hàng: MaDH, MaNV, MaKH, MaKM?, MaHD?, TongTien, TienSauGiam, PhuongThucThanhToan, TrangThai ("Chờ Xử Lý"/"Đang Giao"/"Hoàn Thành"/"Huỷ"), NgayDat.</w:t>
            </w:r>
          </w:p>
        </w:tc>
      </w:tr>
      <w:tr w:rsidR="00A101A3" w:rsidRPr="00A101A3" w14:paraId="55730306" w14:textId="77777777" w:rsidTr="003E6D67">
        <w:tc>
          <w:tcPr>
            <w:tcW w:w="2235" w:type="dxa"/>
          </w:tcPr>
          <w:p w14:paraId="5296E71D" w14:textId="77777777" w:rsidR="00374688" w:rsidRPr="003E6D67" w:rsidRDefault="00507E89" w:rsidP="006C289C">
            <w:pPr>
              <w:jc w:val="both"/>
              <w:rPr>
                <w:rFonts w:cs="Times New Roman"/>
                <w:sz w:val="20"/>
                <w:szCs w:val="20"/>
              </w:rPr>
            </w:pPr>
            <w:r w:rsidRPr="003E6D67">
              <w:rPr>
                <w:rFonts w:cs="Times New Roman"/>
                <w:sz w:val="20"/>
                <w:szCs w:val="20"/>
              </w:rPr>
              <w:t>DTO_ChiTietDonHang</w:t>
            </w:r>
          </w:p>
        </w:tc>
        <w:tc>
          <w:tcPr>
            <w:tcW w:w="1842" w:type="dxa"/>
          </w:tcPr>
          <w:p w14:paraId="022D2B3D" w14:textId="77777777" w:rsidR="00374688" w:rsidRPr="003E6D67" w:rsidRDefault="00507E89" w:rsidP="006C289C">
            <w:pPr>
              <w:jc w:val="both"/>
              <w:rPr>
                <w:rFonts w:cs="Times New Roman"/>
                <w:sz w:val="20"/>
                <w:szCs w:val="20"/>
              </w:rPr>
            </w:pPr>
            <w:r w:rsidRPr="003E6D67">
              <w:rPr>
                <w:rFonts w:cs="Times New Roman"/>
                <w:sz w:val="20"/>
                <w:szCs w:val="20"/>
              </w:rPr>
              <w:t>ChiTietDonHang</w:t>
            </w:r>
          </w:p>
        </w:tc>
        <w:tc>
          <w:tcPr>
            <w:tcW w:w="5165" w:type="dxa"/>
          </w:tcPr>
          <w:p w14:paraId="19E085A0" w14:textId="60A021E6" w:rsidR="00374688" w:rsidRPr="003E6D67" w:rsidRDefault="00507E89" w:rsidP="006C289C">
            <w:pPr>
              <w:jc w:val="both"/>
              <w:rPr>
                <w:rFonts w:cs="Times New Roman"/>
                <w:sz w:val="20"/>
                <w:szCs w:val="20"/>
              </w:rPr>
            </w:pPr>
            <w:r w:rsidRPr="003E6D67">
              <w:rPr>
                <w:rFonts w:cs="Times New Roman"/>
                <w:sz w:val="20"/>
                <w:szCs w:val="20"/>
              </w:rPr>
              <w:t xml:space="preserve">Chi tiết đơn hàng: MaDH, MaSerialSP (UNIQUE </w:t>
            </w:r>
            <w:r w:rsidR="00D21BCF" w:rsidRPr="003E6D67">
              <w:rPr>
                <w:rFonts w:cs="Times New Roman"/>
                <w:sz w:val="20"/>
                <w:szCs w:val="20"/>
              </w:rPr>
              <w:t>–</w:t>
            </w:r>
            <w:r w:rsidRPr="003E6D67">
              <w:rPr>
                <w:rFonts w:cs="Times New Roman"/>
                <w:sz w:val="20"/>
                <w:szCs w:val="20"/>
              </w:rPr>
              <w:t xml:space="preserve"> mỗi serial chỉ bán 1 lần), GiaBan, PhanTramGiam.</w:t>
            </w:r>
          </w:p>
        </w:tc>
      </w:tr>
      <w:tr w:rsidR="00A101A3" w:rsidRPr="00A101A3" w14:paraId="337BF172" w14:textId="77777777" w:rsidTr="003E6D67">
        <w:tc>
          <w:tcPr>
            <w:tcW w:w="2235" w:type="dxa"/>
          </w:tcPr>
          <w:p w14:paraId="3847DAFE" w14:textId="77777777" w:rsidR="00374688" w:rsidRPr="003E6D67" w:rsidRDefault="00507E89" w:rsidP="006C289C">
            <w:pPr>
              <w:jc w:val="both"/>
              <w:rPr>
                <w:rFonts w:cs="Times New Roman"/>
                <w:sz w:val="20"/>
                <w:szCs w:val="20"/>
              </w:rPr>
            </w:pPr>
            <w:r w:rsidRPr="003E6D67">
              <w:rPr>
                <w:rFonts w:cs="Times New Roman"/>
                <w:sz w:val="20"/>
                <w:szCs w:val="20"/>
              </w:rPr>
              <w:t>DTO_PhieuBaoHanh</w:t>
            </w:r>
          </w:p>
        </w:tc>
        <w:tc>
          <w:tcPr>
            <w:tcW w:w="1842" w:type="dxa"/>
          </w:tcPr>
          <w:p w14:paraId="37A905A3" w14:textId="77777777" w:rsidR="00374688" w:rsidRPr="003E6D67" w:rsidRDefault="00507E89" w:rsidP="006C289C">
            <w:pPr>
              <w:jc w:val="both"/>
              <w:rPr>
                <w:rFonts w:cs="Times New Roman"/>
                <w:sz w:val="20"/>
                <w:szCs w:val="20"/>
              </w:rPr>
            </w:pPr>
            <w:r w:rsidRPr="003E6D67">
              <w:rPr>
                <w:rFonts w:cs="Times New Roman"/>
                <w:sz w:val="20"/>
                <w:szCs w:val="20"/>
              </w:rPr>
              <w:t>PhieuBaoHanh</w:t>
            </w:r>
          </w:p>
        </w:tc>
        <w:tc>
          <w:tcPr>
            <w:tcW w:w="5165" w:type="dxa"/>
          </w:tcPr>
          <w:p w14:paraId="6A49FD01" w14:textId="77777777" w:rsidR="00374688" w:rsidRPr="003E6D67" w:rsidRDefault="00507E89" w:rsidP="006C289C">
            <w:pPr>
              <w:jc w:val="both"/>
              <w:rPr>
                <w:rFonts w:cs="Times New Roman"/>
                <w:sz w:val="20"/>
                <w:szCs w:val="20"/>
              </w:rPr>
            </w:pPr>
            <w:r w:rsidRPr="003E6D67">
              <w:rPr>
                <w:rFonts w:cs="Times New Roman"/>
                <w:sz w:val="20"/>
                <w:szCs w:val="20"/>
              </w:rPr>
              <w:t>Phiếu bảo hành: MaPBH, MaDH, MaKH, MaSerialSP, LoaiBH ("Cửa Hàng"/"Hãng"), NgayBatDau, NgayKetThuc, TrangThai, KetQua.</w:t>
            </w:r>
          </w:p>
        </w:tc>
      </w:tr>
      <w:tr w:rsidR="00A101A3" w:rsidRPr="00A101A3" w14:paraId="7CEE28BD" w14:textId="77777777" w:rsidTr="003E6D67">
        <w:tc>
          <w:tcPr>
            <w:tcW w:w="2235" w:type="dxa"/>
          </w:tcPr>
          <w:p w14:paraId="34EA7356" w14:textId="77777777" w:rsidR="00374688" w:rsidRPr="003E6D67" w:rsidRDefault="00507E89" w:rsidP="006C289C">
            <w:pPr>
              <w:jc w:val="both"/>
              <w:rPr>
                <w:rFonts w:cs="Times New Roman"/>
                <w:sz w:val="20"/>
                <w:szCs w:val="20"/>
              </w:rPr>
            </w:pPr>
            <w:r w:rsidRPr="003E6D67">
              <w:rPr>
                <w:rFonts w:cs="Times New Roman"/>
                <w:sz w:val="20"/>
                <w:szCs w:val="20"/>
              </w:rPr>
              <w:t>DTO_PhieuDoiTra</w:t>
            </w:r>
          </w:p>
        </w:tc>
        <w:tc>
          <w:tcPr>
            <w:tcW w:w="1842" w:type="dxa"/>
          </w:tcPr>
          <w:p w14:paraId="21578AAD" w14:textId="77777777" w:rsidR="00374688" w:rsidRPr="003E6D67" w:rsidRDefault="00507E89" w:rsidP="006C289C">
            <w:pPr>
              <w:jc w:val="both"/>
              <w:rPr>
                <w:rFonts w:cs="Times New Roman"/>
                <w:sz w:val="20"/>
                <w:szCs w:val="20"/>
              </w:rPr>
            </w:pPr>
            <w:r w:rsidRPr="003E6D67">
              <w:rPr>
                <w:rFonts w:cs="Times New Roman"/>
                <w:sz w:val="20"/>
                <w:szCs w:val="20"/>
              </w:rPr>
              <w:t>PhieuDoiTra</w:t>
            </w:r>
          </w:p>
        </w:tc>
        <w:tc>
          <w:tcPr>
            <w:tcW w:w="5165" w:type="dxa"/>
          </w:tcPr>
          <w:p w14:paraId="366FDFEC" w14:textId="77777777" w:rsidR="00374688" w:rsidRPr="003E6D67" w:rsidRDefault="00507E89" w:rsidP="006C289C">
            <w:pPr>
              <w:jc w:val="both"/>
              <w:rPr>
                <w:rFonts w:cs="Times New Roman"/>
                <w:sz w:val="20"/>
                <w:szCs w:val="20"/>
              </w:rPr>
            </w:pPr>
            <w:r w:rsidRPr="003E6D67">
              <w:rPr>
                <w:rFonts w:cs="Times New Roman"/>
                <w:sz w:val="20"/>
                <w:szCs w:val="20"/>
              </w:rPr>
              <w:t>Phiếu đổi trả: MaPhieuDT, MaDH, MaKH, MaSerialSP (UNIQUE), LyDo, LoaiXuLy ("Đổi Máy"/"Hoàn Tiền"/"Từ Chối"), TrangThai.</w:t>
            </w:r>
          </w:p>
        </w:tc>
      </w:tr>
      <w:tr w:rsidR="00A101A3" w:rsidRPr="00A101A3" w14:paraId="32BB0BE4" w14:textId="77777777" w:rsidTr="003E6D67">
        <w:tc>
          <w:tcPr>
            <w:tcW w:w="2235" w:type="dxa"/>
          </w:tcPr>
          <w:p w14:paraId="579DC9DA" w14:textId="77777777" w:rsidR="00374688" w:rsidRPr="003E6D67" w:rsidRDefault="00507E89" w:rsidP="006C289C">
            <w:pPr>
              <w:jc w:val="both"/>
              <w:rPr>
                <w:rFonts w:cs="Times New Roman"/>
                <w:sz w:val="20"/>
                <w:szCs w:val="20"/>
              </w:rPr>
            </w:pPr>
            <w:r w:rsidRPr="003E6D67">
              <w:rPr>
                <w:rFonts w:cs="Times New Roman"/>
                <w:sz w:val="20"/>
                <w:szCs w:val="20"/>
              </w:rPr>
              <w:t>DTO_DonKhieuNai</w:t>
            </w:r>
          </w:p>
        </w:tc>
        <w:tc>
          <w:tcPr>
            <w:tcW w:w="1842" w:type="dxa"/>
          </w:tcPr>
          <w:p w14:paraId="5B559F50" w14:textId="77777777" w:rsidR="00374688" w:rsidRPr="003E6D67" w:rsidRDefault="00507E89" w:rsidP="006C289C">
            <w:pPr>
              <w:jc w:val="both"/>
              <w:rPr>
                <w:rFonts w:cs="Times New Roman"/>
                <w:sz w:val="20"/>
                <w:szCs w:val="20"/>
              </w:rPr>
            </w:pPr>
            <w:r w:rsidRPr="003E6D67">
              <w:rPr>
                <w:rFonts w:cs="Times New Roman"/>
                <w:sz w:val="20"/>
                <w:szCs w:val="20"/>
              </w:rPr>
              <w:t>DonKhieuNai</w:t>
            </w:r>
          </w:p>
        </w:tc>
        <w:tc>
          <w:tcPr>
            <w:tcW w:w="5165" w:type="dxa"/>
          </w:tcPr>
          <w:p w14:paraId="7ECDA836" w14:textId="77777777" w:rsidR="00374688" w:rsidRPr="003E6D67" w:rsidRDefault="00507E89" w:rsidP="006C289C">
            <w:pPr>
              <w:jc w:val="both"/>
              <w:rPr>
                <w:rFonts w:cs="Times New Roman"/>
                <w:sz w:val="20"/>
                <w:szCs w:val="20"/>
              </w:rPr>
            </w:pPr>
            <w:r w:rsidRPr="003E6D67">
              <w:rPr>
                <w:rFonts w:cs="Times New Roman"/>
                <w:sz w:val="20"/>
                <w:szCs w:val="20"/>
              </w:rPr>
              <w:t>Đơn khiếu nại: MaDonKN, MaDH (phải "Hoàn Thành"), MaKH, NoiDung, TrangThai ("Đang Xử Lý"/"Đã Giải Quyết"/"Từ Chối").</w:t>
            </w:r>
          </w:p>
        </w:tc>
      </w:tr>
    </w:tbl>
    <w:p w14:paraId="17C1FEA9" w14:textId="5DBEF30C" w:rsidR="00374688" w:rsidRPr="00A101A3" w:rsidRDefault="003A7885" w:rsidP="003A7885">
      <w:pPr>
        <w:pStyle w:val="Heading1"/>
        <w:numPr>
          <w:ilvl w:val="0"/>
          <w:numId w:val="10"/>
        </w:numPr>
        <w:ind w:left="567" w:hanging="567"/>
      </w:pPr>
      <w:r w:rsidRPr="00A101A3">
        <w:t>LỚP DAL (DATA ACCESS LAYER)</w:t>
      </w:r>
      <w:r>
        <w:t>:</w:t>
      </w:r>
    </w:p>
    <w:p w14:paraId="08534F32" w14:textId="47334590" w:rsidR="00374688" w:rsidRPr="00A101A3" w:rsidRDefault="00507E89" w:rsidP="00790AC1">
      <w:pPr>
        <w:spacing w:before="120" w:after="120" w:line="240" w:lineRule="auto"/>
        <w:jc w:val="both"/>
        <w:rPr>
          <w:rFonts w:cs="Times New Roman"/>
          <w:sz w:val="26"/>
          <w:szCs w:val="26"/>
        </w:rPr>
      </w:pPr>
      <w:r w:rsidRPr="00A101A3">
        <w:rPr>
          <w:rFonts w:cs="Times New Roman"/>
          <w:sz w:val="26"/>
          <w:szCs w:val="26"/>
        </w:rPr>
        <w:t xml:space="preserve">DAL là tầng truy xuất dữ liệu </w:t>
      </w:r>
      <w:r w:rsidR="00D21BCF">
        <w:rPr>
          <w:rFonts w:cs="Times New Roman"/>
          <w:sz w:val="26"/>
          <w:szCs w:val="26"/>
        </w:rPr>
        <w:t>–</w:t>
      </w:r>
      <w:r w:rsidRPr="00A101A3">
        <w:rPr>
          <w:rFonts w:cs="Times New Roman"/>
          <w:sz w:val="26"/>
          <w:szCs w:val="26"/>
        </w:rPr>
        <w:t xml:space="preserve"> lớp duy nhất trong hệ thống được phép viết câu SQL và kết nối SQL Server. Mỗi class DAL kế thừa từ DBConnect và thực hiện CRUD thuần cho một bảng/nhóm bảng liên quan.</w:t>
      </w:r>
    </w:p>
    <w:p w14:paraId="6EE45D92" w14:textId="5C965EEB" w:rsidR="00374688" w:rsidRPr="00A101A3" w:rsidRDefault="00507E89" w:rsidP="00A45B57">
      <w:pPr>
        <w:pStyle w:val="Heading2"/>
        <w:numPr>
          <w:ilvl w:val="1"/>
          <w:numId w:val="14"/>
        </w:numPr>
        <w:ind w:left="567" w:hanging="567"/>
        <w:jc w:val="both"/>
      </w:pPr>
      <w:r w:rsidRPr="00A101A3">
        <w:t xml:space="preserve">Class DBConnect </w:t>
      </w:r>
      <w:r w:rsidR="00D21BCF">
        <w:t>–</w:t>
      </w:r>
      <w:r w:rsidRPr="00A101A3">
        <w:t xml:space="preserve"> Nền tảng kết nối</w:t>
      </w:r>
    </w:p>
    <w:p w14:paraId="49E6AA3E" w14:textId="77777777" w:rsidR="00374688" w:rsidRPr="00A101A3" w:rsidRDefault="00507E89" w:rsidP="00790AC1">
      <w:pPr>
        <w:spacing w:before="120" w:after="120" w:line="240" w:lineRule="auto"/>
        <w:jc w:val="both"/>
        <w:rPr>
          <w:rFonts w:cs="Times New Roman"/>
          <w:sz w:val="26"/>
          <w:szCs w:val="26"/>
        </w:rPr>
      </w:pPr>
      <w:r w:rsidRPr="00A101A3">
        <w:rPr>
          <w:rFonts w:cs="Times New Roman"/>
          <w:sz w:val="26"/>
          <w:szCs w:val="26"/>
        </w:rPr>
        <w:t>DBConnect là class cơ sở mà mọi DAL kế thừa. Nó đọc connection string "QuanLyCuaHangLaptop" từ App.config (WinForm) / appsettings.json (Web), tạo đối tượng SqlConnection dùng chung, và cung cấp hai phương thức tiện ích OpenConnection() và CloseConnection().</w:t>
      </w:r>
    </w:p>
    <w:p w14:paraId="311DDE45" w14:textId="77777777" w:rsidR="00374688" w:rsidRPr="00A101A3" w:rsidRDefault="00507E89" w:rsidP="00790AC1">
      <w:pPr>
        <w:spacing w:before="120" w:after="120" w:line="240" w:lineRule="auto"/>
        <w:ind w:left="576"/>
        <w:jc w:val="both"/>
        <w:rPr>
          <w:rFonts w:cs="Times New Roman"/>
          <w:sz w:val="26"/>
          <w:szCs w:val="26"/>
        </w:rPr>
      </w:pPr>
      <w:r w:rsidRPr="00A101A3">
        <w:rPr>
          <w:rFonts w:cs="Times New Roman"/>
          <w:sz w:val="26"/>
          <w:szCs w:val="26"/>
        </w:rPr>
        <w:t>protected SqlConnection _conn;</w:t>
      </w:r>
    </w:p>
    <w:p w14:paraId="61E4DD6C" w14:textId="77777777" w:rsidR="00374688" w:rsidRPr="00A101A3" w:rsidRDefault="00507E89" w:rsidP="00790AC1">
      <w:pPr>
        <w:spacing w:before="120" w:after="120" w:line="240" w:lineRule="auto"/>
        <w:ind w:left="576"/>
        <w:jc w:val="both"/>
        <w:rPr>
          <w:rFonts w:cs="Times New Roman"/>
          <w:sz w:val="26"/>
          <w:szCs w:val="26"/>
        </w:rPr>
      </w:pPr>
      <w:r w:rsidRPr="00A101A3">
        <w:rPr>
          <w:rFonts w:cs="Times New Roman"/>
          <w:sz w:val="26"/>
          <w:szCs w:val="26"/>
        </w:rPr>
        <w:t>public DBConnect() {</w:t>
      </w:r>
    </w:p>
    <w:p w14:paraId="240F68B4" w14:textId="77777777" w:rsidR="00374688" w:rsidRPr="00A101A3" w:rsidRDefault="00507E89" w:rsidP="00790AC1">
      <w:pPr>
        <w:spacing w:before="120" w:after="120" w:line="240" w:lineRule="auto"/>
        <w:ind w:left="576"/>
        <w:jc w:val="both"/>
        <w:rPr>
          <w:rFonts w:cs="Times New Roman"/>
          <w:sz w:val="26"/>
          <w:szCs w:val="26"/>
        </w:rPr>
      </w:pPr>
      <w:r w:rsidRPr="00A101A3">
        <w:rPr>
          <w:rFonts w:cs="Times New Roman"/>
          <w:sz w:val="26"/>
          <w:szCs w:val="26"/>
        </w:rPr>
        <w:t xml:space="preserve">    string connStr = ConfigurationManager</w:t>
      </w:r>
    </w:p>
    <w:p w14:paraId="7E308D84" w14:textId="77777777" w:rsidR="00374688" w:rsidRPr="00A101A3" w:rsidRDefault="00507E89" w:rsidP="00790AC1">
      <w:pPr>
        <w:spacing w:before="120" w:after="120" w:line="240" w:lineRule="auto"/>
        <w:ind w:left="576"/>
        <w:jc w:val="both"/>
        <w:rPr>
          <w:rFonts w:cs="Times New Roman"/>
          <w:sz w:val="26"/>
          <w:szCs w:val="26"/>
        </w:rPr>
      </w:pPr>
      <w:r w:rsidRPr="00A101A3">
        <w:rPr>
          <w:rFonts w:cs="Times New Roman"/>
          <w:sz w:val="26"/>
          <w:szCs w:val="26"/>
        </w:rPr>
        <w:t xml:space="preserve">        .ConnectionStrings["QuanLyCuaHangLaptop"].ConnectionString;</w:t>
      </w:r>
    </w:p>
    <w:p w14:paraId="27B1EFC6" w14:textId="77777777" w:rsidR="00374688" w:rsidRPr="00A101A3" w:rsidRDefault="00507E89" w:rsidP="00790AC1">
      <w:pPr>
        <w:spacing w:before="120" w:after="120" w:line="240" w:lineRule="auto"/>
        <w:ind w:left="576"/>
        <w:jc w:val="both"/>
        <w:rPr>
          <w:rFonts w:cs="Times New Roman"/>
          <w:sz w:val="26"/>
          <w:szCs w:val="26"/>
        </w:rPr>
      </w:pPr>
      <w:r w:rsidRPr="00A101A3">
        <w:rPr>
          <w:rFonts w:cs="Times New Roman"/>
          <w:sz w:val="26"/>
          <w:szCs w:val="26"/>
        </w:rPr>
        <w:t xml:space="preserve">    _conn = new SqlConnection(connStr);</w:t>
      </w:r>
    </w:p>
    <w:p w14:paraId="70484B47" w14:textId="470F7686" w:rsidR="00374688" w:rsidRPr="00A101A3" w:rsidRDefault="00507E89" w:rsidP="00790AC1">
      <w:pPr>
        <w:spacing w:before="120" w:after="120" w:line="240" w:lineRule="auto"/>
        <w:ind w:left="576"/>
        <w:jc w:val="both"/>
        <w:rPr>
          <w:rFonts w:cs="Times New Roman"/>
          <w:sz w:val="26"/>
          <w:szCs w:val="26"/>
        </w:rPr>
      </w:pPr>
      <w:r w:rsidRPr="00A101A3">
        <w:rPr>
          <w:rFonts w:cs="Times New Roman"/>
          <w:sz w:val="26"/>
          <w:szCs w:val="26"/>
        </w:rPr>
        <w:t>}</w:t>
      </w:r>
    </w:p>
    <w:p w14:paraId="72A43C61" w14:textId="04689475" w:rsidR="00374688" w:rsidRPr="00A101A3" w:rsidRDefault="00507E89" w:rsidP="004B42FC">
      <w:pPr>
        <w:pStyle w:val="Heading2"/>
        <w:numPr>
          <w:ilvl w:val="1"/>
          <w:numId w:val="14"/>
        </w:numPr>
        <w:ind w:left="567" w:hanging="567"/>
        <w:jc w:val="both"/>
      </w:pPr>
      <w:r w:rsidRPr="00A101A3">
        <w:lastRenderedPageBreak/>
        <w:t>Quy tắc lập trình DAL</w:t>
      </w:r>
      <w:r w:rsidR="004B42FC">
        <w:t>:</w:t>
      </w:r>
    </w:p>
    <w:p w14:paraId="21AD3AB2" w14:textId="77777777" w:rsidR="00374688" w:rsidRPr="00A101A3" w:rsidRDefault="00507E89" w:rsidP="004B42FC">
      <w:pPr>
        <w:pStyle w:val="ListParagraph"/>
        <w:numPr>
          <w:ilvl w:val="0"/>
          <w:numId w:val="12"/>
        </w:numPr>
        <w:spacing w:before="120" w:after="120" w:line="240" w:lineRule="auto"/>
        <w:ind w:left="284" w:hanging="284"/>
        <w:contextualSpacing w:val="0"/>
        <w:jc w:val="both"/>
        <w:rPr>
          <w:rFonts w:cs="Times New Roman"/>
          <w:sz w:val="26"/>
          <w:szCs w:val="26"/>
        </w:rPr>
      </w:pPr>
      <w:r w:rsidRPr="00A101A3">
        <w:rPr>
          <w:rFonts w:cs="Times New Roman"/>
          <w:sz w:val="26"/>
          <w:szCs w:val="26"/>
        </w:rPr>
        <w:t>Luôn gọi _conn.Open() trước khi thực thi câu lệnh SQL, gọi CloseConnection() trong khối finally để đảm bảo kết nối luôn được đóng dù có lỗi.</w:t>
      </w:r>
    </w:p>
    <w:p w14:paraId="0DB1700C" w14:textId="437FF6B3" w:rsidR="00374688" w:rsidRPr="00A101A3" w:rsidRDefault="00507E89" w:rsidP="004B42FC">
      <w:pPr>
        <w:pStyle w:val="ListParagraph"/>
        <w:numPr>
          <w:ilvl w:val="0"/>
          <w:numId w:val="12"/>
        </w:numPr>
        <w:spacing w:before="120" w:after="120" w:line="240" w:lineRule="auto"/>
        <w:ind w:left="284" w:hanging="284"/>
        <w:contextualSpacing w:val="0"/>
        <w:jc w:val="both"/>
        <w:rPr>
          <w:rFonts w:cs="Times New Roman"/>
          <w:sz w:val="26"/>
          <w:szCs w:val="26"/>
        </w:rPr>
      </w:pPr>
      <w:r w:rsidRPr="00A101A3">
        <w:rPr>
          <w:rFonts w:cs="Times New Roman"/>
          <w:sz w:val="26"/>
          <w:szCs w:val="26"/>
        </w:rPr>
        <w:t xml:space="preserve">Dùng SqlParameter để truyền tham số </w:t>
      </w:r>
      <w:r w:rsidR="00D21BCF">
        <w:rPr>
          <w:rFonts w:cs="Times New Roman"/>
          <w:sz w:val="26"/>
          <w:szCs w:val="26"/>
        </w:rPr>
        <w:t>–</w:t>
      </w:r>
      <w:r w:rsidRPr="00A101A3">
        <w:rPr>
          <w:rFonts w:cs="Times New Roman"/>
          <w:sz w:val="26"/>
          <w:szCs w:val="26"/>
        </w:rPr>
        <w:t xml:space="preserve"> tuyệt đối không ghép chuỗi SQL trực tiếp (SQL Injection Prevention).</w:t>
      </w:r>
    </w:p>
    <w:p w14:paraId="6B24245E" w14:textId="77777777" w:rsidR="00374688" w:rsidRPr="00A101A3" w:rsidRDefault="00507E89" w:rsidP="004B42FC">
      <w:pPr>
        <w:pStyle w:val="ListParagraph"/>
        <w:numPr>
          <w:ilvl w:val="0"/>
          <w:numId w:val="12"/>
        </w:numPr>
        <w:spacing w:before="120" w:after="120" w:line="240" w:lineRule="auto"/>
        <w:ind w:left="284" w:hanging="284"/>
        <w:contextualSpacing w:val="0"/>
        <w:jc w:val="both"/>
        <w:rPr>
          <w:rFonts w:cs="Times New Roman"/>
          <w:sz w:val="26"/>
          <w:szCs w:val="26"/>
        </w:rPr>
      </w:pPr>
      <w:r w:rsidRPr="00A101A3">
        <w:rPr>
          <w:rFonts w:cs="Times New Roman"/>
          <w:sz w:val="26"/>
          <w:szCs w:val="26"/>
        </w:rPr>
        <w:t>Giá trị trả về: DataTable cho danh sách, DTO_X cho đơn lẻ, bool cho CUD (Create/Update/Delete).</w:t>
      </w:r>
    </w:p>
    <w:p w14:paraId="64942A33" w14:textId="5D3303F5" w:rsidR="00374688" w:rsidRPr="00A101A3" w:rsidRDefault="00507E89" w:rsidP="004B42FC">
      <w:pPr>
        <w:pStyle w:val="ListParagraph"/>
        <w:numPr>
          <w:ilvl w:val="0"/>
          <w:numId w:val="12"/>
        </w:numPr>
        <w:spacing w:before="120" w:after="120" w:line="240" w:lineRule="auto"/>
        <w:ind w:left="284" w:hanging="284"/>
        <w:contextualSpacing w:val="0"/>
        <w:jc w:val="both"/>
        <w:rPr>
          <w:rFonts w:cs="Times New Roman"/>
          <w:sz w:val="26"/>
          <w:szCs w:val="26"/>
        </w:rPr>
      </w:pPr>
      <w:r w:rsidRPr="00A101A3">
        <w:rPr>
          <w:rFonts w:cs="Times New Roman"/>
          <w:sz w:val="26"/>
          <w:szCs w:val="26"/>
        </w:rPr>
        <w:t xml:space="preserve">Không chứa logic nghiệp vụ (validate, tính toán) </w:t>
      </w:r>
      <w:r w:rsidR="00D21BCF">
        <w:rPr>
          <w:rFonts w:cs="Times New Roman"/>
          <w:sz w:val="26"/>
          <w:szCs w:val="26"/>
        </w:rPr>
        <w:t>–</w:t>
      </w:r>
      <w:r w:rsidRPr="00A101A3">
        <w:rPr>
          <w:rFonts w:cs="Times New Roman"/>
          <w:sz w:val="26"/>
          <w:szCs w:val="26"/>
        </w:rPr>
        <w:t xml:space="preserve"> chỉ CRUD thuần.</w:t>
      </w:r>
    </w:p>
    <w:p w14:paraId="2323D0B4" w14:textId="77777777" w:rsidR="00374688" w:rsidRPr="00A101A3" w:rsidRDefault="00507E89" w:rsidP="004B42FC">
      <w:pPr>
        <w:pStyle w:val="ListParagraph"/>
        <w:numPr>
          <w:ilvl w:val="0"/>
          <w:numId w:val="12"/>
        </w:numPr>
        <w:spacing w:before="120" w:after="120" w:line="240" w:lineRule="auto"/>
        <w:ind w:left="284" w:hanging="284"/>
        <w:contextualSpacing w:val="0"/>
        <w:jc w:val="both"/>
        <w:rPr>
          <w:rFonts w:cs="Times New Roman"/>
          <w:sz w:val="26"/>
          <w:szCs w:val="26"/>
        </w:rPr>
      </w:pPr>
      <w:r w:rsidRPr="00A101A3">
        <w:rPr>
          <w:rFonts w:cs="Times New Roman"/>
          <w:sz w:val="26"/>
          <w:szCs w:val="26"/>
        </w:rPr>
        <w:t>Không import namespace BUS hay GUI.</w:t>
      </w:r>
    </w:p>
    <w:p w14:paraId="160428D9" w14:textId="0A55A617" w:rsidR="00374688" w:rsidRPr="00A101A3" w:rsidRDefault="00507E89" w:rsidP="004B42FC">
      <w:pPr>
        <w:pStyle w:val="Heading2"/>
        <w:numPr>
          <w:ilvl w:val="1"/>
          <w:numId w:val="14"/>
        </w:numPr>
        <w:ind w:left="567" w:hanging="567"/>
        <w:jc w:val="both"/>
      </w:pPr>
      <w:r w:rsidRPr="00A101A3">
        <w:t>Danh sách 24 class DAL và chức năng</w:t>
      </w:r>
      <w:r w:rsidR="004B42FC">
        <w:t>:</w:t>
      </w:r>
    </w:p>
    <w:tbl>
      <w:tblPr>
        <w:tblStyle w:val="TableGrid"/>
        <w:tblW w:w="0" w:type="auto"/>
        <w:tblLayout w:type="fixed"/>
        <w:tblLook w:val="04A0" w:firstRow="1" w:lastRow="0" w:firstColumn="1" w:lastColumn="0" w:noHBand="0" w:noVBand="1"/>
      </w:tblPr>
      <w:tblGrid>
        <w:gridCol w:w="2235"/>
        <w:gridCol w:w="1842"/>
        <w:gridCol w:w="5165"/>
      </w:tblGrid>
      <w:tr w:rsidR="00A101A3" w:rsidRPr="00A101A3" w14:paraId="4F1ED319" w14:textId="77777777" w:rsidTr="00E927F7">
        <w:tc>
          <w:tcPr>
            <w:tcW w:w="2235" w:type="dxa"/>
            <w:shd w:val="clear" w:color="auto" w:fill="D9D9D9" w:themeFill="background1" w:themeFillShade="D9"/>
          </w:tcPr>
          <w:p w14:paraId="389FB9A4" w14:textId="77777777" w:rsidR="00374688" w:rsidRPr="00E927F7" w:rsidRDefault="00507E89" w:rsidP="00E927F7">
            <w:pPr>
              <w:spacing w:before="120" w:after="120"/>
              <w:jc w:val="center"/>
              <w:rPr>
                <w:rFonts w:cs="Times New Roman"/>
                <w:sz w:val="20"/>
                <w:szCs w:val="20"/>
              </w:rPr>
            </w:pPr>
            <w:r w:rsidRPr="00E927F7">
              <w:rPr>
                <w:rFonts w:cs="Times New Roman"/>
                <w:b/>
                <w:sz w:val="20"/>
                <w:szCs w:val="20"/>
              </w:rPr>
              <w:t>Tên Class DAL</w:t>
            </w:r>
          </w:p>
        </w:tc>
        <w:tc>
          <w:tcPr>
            <w:tcW w:w="1842" w:type="dxa"/>
            <w:shd w:val="clear" w:color="auto" w:fill="D9D9D9" w:themeFill="background1" w:themeFillShade="D9"/>
          </w:tcPr>
          <w:p w14:paraId="62A193E1" w14:textId="77777777" w:rsidR="00374688" w:rsidRPr="00E927F7" w:rsidRDefault="00507E89" w:rsidP="00E927F7">
            <w:pPr>
              <w:spacing w:before="120" w:after="120"/>
              <w:jc w:val="center"/>
              <w:rPr>
                <w:rFonts w:cs="Times New Roman"/>
                <w:sz w:val="20"/>
                <w:szCs w:val="20"/>
              </w:rPr>
            </w:pPr>
            <w:r w:rsidRPr="00E927F7">
              <w:rPr>
                <w:rFonts w:cs="Times New Roman"/>
                <w:b/>
                <w:sz w:val="20"/>
                <w:szCs w:val="20"/>
              </w:rPr>
              <w:t>Bảng Phụ Trách</w:t>
            </w:r>
          </w:p>
        </w:tc>
        <w:tc>
          <w:tcPr>
            <w:tcW w:w="5165" w:type="dxa"/>
            <w:shd w:val="clear" w:color="auto" w:fill="D9D9D9" w:themeFill="background1" w:themeFillShade="D9"/>
          </w:tcPr>
          <w:p w14:paraId="6BB30DA1" w14:textId="77777777" w:rsidR="00374688" w:rsidRPr="00E927F7" w:rsidRDefault="00507E89" w:rsidP="00E927F7">
            <w:pPr>
              <w:spacing w:before="120" w:after="120"/>
              <w:jc w:val="center"/>
              <w:rPr>
                <w:rFonts w:cs="Times New Roman"/>
                <w:sz w:val="20"/>
                <w:szCs w:val="20"/>
              </w:rPr>
            </w:pPr>
            <w:r w:rsidRPr="00E927F7">
              <w:rPr>
                <w:rFonts w:cs="Times New Roman"/>
                <w:b/>
                <w:sz w:val="20"/>
                <w:szCs w:val="20"/>
              </w:rPr>
              <w:t>Các Phương Thức Chính</w:t>
            </w:r>
          </w:p>
        </w:tc>
      </w:tr>
      <w:tr w:rsidR="00A101A3" w:rsidRPr="00A101A3" w14:paraId="04C246AE" w14:textId="77777777" w:rsidTr="00E927F7">
        <w:tc>
          <w:tcPr>
            <w:tcW w:w="2235" w:type="dxa"/>
          </w:tcPr>
          <w:p w14:paraId="6C95386D"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DBConnect</w:t>
            </w:r>
          </w:p>
        </w:tc>
        <w:tc>
          <w:tcPr>
            <w:tcW w:w="1842" w:type="dxa"/>
          </w:tcPr>
          <w:p w14:paraId="33A29F57"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(Base class)</w:t>
            </w:r>
          </w:p>
        </w:tc>
        <w:tc>
          <w:tcPr>
            <w:tcW w:w="5165" w:type="dxa"/>
          </w:tcPr>
          <w:p w14:paraId="6FFE5294" w14:textId="77777777" w:rsidR="00A85369" w:rsidRDefault="00507E89" w:rsidP="00A85369">
            <w:pPr>
              <w:rPr>
                <w:rFonts w:cs="Times New Roman"/>
                <w:sz w:val="20"/>
                <w:szCs w:val="20"/>
              </w:rPr>
            </w:pPr>
            <w:r w:rsidRPr="00E927F7">
              <w:rPr>
                <w:rFonts w:cs="Times New Roman"/>
                <w:sz w:val="20"/>
                <w:szCs w:val="20"/>
              </w:rPr>
              <w:t>OpenConnection()</w:t>
            </w:r>
          </w:p>
          <w:p w14:paraId="7B42D588" w14:textId="77777777" w:rsidR="00A85369" w:rsidRDefault="00507E89" w:rsidP="00A85369">
            <w:pPr>
              <w:rPr>
                <w:rFonts w:cs="Times New Roman"/>
                <w:sz w:val="20"/>
                <w:szCs w:val="20"/>
              </w:rPr>
            </w:pPr>
            <w:r w:rsidRPr="00E927F7">
              <w:rPr>
                <w:rFonts w:cs="Times New Roman"/>
                <w:sz w:val="20"/>
                <w:szCs w:val="20"/>
              </w:rPr>
              <w:t>CloseConnection()</w:t>
            </w:r>
          </w:p>
          <w:p w14:paraId="00C79C42" w14:textId="1FBB9B55" w:rsidR="00374688" w:rsidRPr="00E927F7" w:rsidRDefault="00507E89" w:rsidP="00A85369">
            <w:pPr>
              <w:rPr>
                <w:rFonts w:cs="Times New Roman"/>
                <w:sz w:val="20"/>
                <w:szCs w:val="20"/>
              </w:rPr>
            </w:pPr>
            <w:r w:rsidRPr="00E927F7">
              <w:rPr>
                <w:rFonts w:cs="Times New Roman"/>
                <w:sz w:val="20"/>
                <w:szCs w:val="20"/>
              </w:rPr>
              <w:t>Đọc connection string từ config.</w:t>
            </w:r>
          </w:p>
        </w:tc>
      </w:tr>
      <w:tr w:rsidR="00A101A3" w:rsidRPr="00A101A3" w14:paraId="69E8C6E3" w14:textId="77777777" w:rsidTr="00E927F7">
        <w:tc>
          <w:tcPr>
            <w:tcW w:w="2235" w:type="dxa"/>
          </w:tcPr>
          <w:p w14:paraId="2C1E2541"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DAL_VaiTro</w:t>
            </w:r>
          </w:p>
        </w:tc>
        <w:tc>
          <w:tcPr>
            <w:tcW w:w="1842" w:type="dxa"/>
          </w:tcPr>
          <w:p w14:paraId="1B87FBC0"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VaiTro</w:t>
            </w:r>
          </w:p>
        </w:tc>
        <w:tc>
          <w:tcPr>
            <w:tcW w:w="5165" w:type="dxa"/>
          </w:tcPr>
          <w:p w14:paraId="6BF15E08" w14:textId="77777777" w:rsidR="00A85369" w:rsidRDefault="00507E89" w:rsidP="00A85369">
            <w:pPr>
              <w:rPr>
                <w:rFonts w:cs="Times New Roman"/>
                <w:sz w:val="20"/>
                <w:szCs w:val="20"/>
              </w:rPr>
            </w:pPr>
            <w:r w:rsidRPr="00E927F7">
              <w:rPr>
                <w:rFonts w:cs="Times New Roman"/>
                <w:sz w:val="20"/>
                <w:szCs w:val="20"/>
              </w:rPr>
              <w:t>DSTatCaVaiTro()</w:t>
            </w:r>
          </w:p>
          <w:p w14:paraId="1CAF1BC9" w14:textId="77777777" w:rsidR="00A85369" w:rsidRDefault="00507E89" w:rsidP="00A85369">
            <w:pPr>
              <w:rPr>
                <w:rFonts w:cs="Times New Roman"/>
                <w:sz w:val="20"/>
                <w:szCs w:val="20"/>
              </w:rPr>
            </w:pPr>
            <w:r w:rsidRPr="00E927F7">
              <w:rPr>
                <w:rFonts w:cs="Times New Roman"/>
                <w:sz w:val="20"/>
                <w:szCs w:val="20"/>
              </w:rPr>
              <w:t>DSTheoMaVaiTro(maVT)</w:t>
            </w:r>
          </w:p>
          <w:p w14:paraId="4AD1B3BA" w14:textId="25B144F4" w:rsidR="00374688" w:rsidRPr="00E927F7" w:rsidRDefault="00507E89" w:rsidP="00A85369">
            <w:pPr>
              <w:rPr>
                <w:rFonts w:cs="Times New Roman"/>
                <w:sz w:val="20"/>
                <w:szCs w:val="20"/>
              </w:rPr>
            </w:pPr>
            <w:r w:rsidRPr="00E927F7">
              <w:rPr>
                <w:rFonts w:cs="Times New Roman"/>
                <w:sz w:val="20"/>
                <w:szCs w:val="20"/>
              </w:rPr>
              <w:t>CapNhatVaiTro(dto).</w:t>
            </w:r>
          </w:p>
        </w:tc>
      </w:tr>
      <w:tr w:rsidR="00A101A3" w:rsidRPr="00A101A3" w14:paraId="521640BD" w14:textId="77777777" w:rsidTr="00E927F7">
        <w:tc>
          <w:tcPr>
            <w:tcW w:w="2235" w:type="dxa"/>
          </w:tcPr>
          <w:p w14:paraId="2222F298"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DAL_TaiKhoanNV</w:t>
            </w:r>
          </w:p>
        </w:tc>
        <w:tc>
          <w:tcPr>
            <w:tcW w:w="1842" w:type="dxa"/>
          </w:tcPr>
          <w:p w14:paraId="31C17BEC"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TaiKhoanNV</w:t>
            </w:r>
          </w:p>
        </w:tc>
        <w:tc>
          <w:tcPr>
            <w:tcW w:w="5165" w:type="dxa"/>
          </w:tcPr>
          <w:p w14:paraId="47B26662" w14:textId="77777777" w:rsidR="00A85369" w:rsidRDefault="00507E89" w:rsidP="00A85369">
            <w:pPr>
              <w:rPr>
                <w:rFonts w:cs="Times New Roman"/>
                <w:sz w:val="20"/>
                <w:szCs w:val="20"/>
              </w:rPr>
            </w:pPr>
            <w:r w:rsidRPr="00E927F7">
              <w:rPr>
                <w:rFonts w:cs="Times New Roman"/>
                <w:sz w:val="20"/>
                <w:szCs w:val="20"/>
              </w:rPr>
              <w:t>DSTatCaTaiKhoanNV()</w:t>
            </w:r>
          </w:p>
          <w:p w14:paraId="26D164D5" w14:textId="77777777" w:rsidR="00A85369" w:rsidRDefault="00507E89" w:rsidP="00A85369">
            <w:pPr>
              <w:rPr>
                <w:rFonts w:cs="Times New Roman"/>
                <w:sz w:val="20"/>
                <w:szCs w:val="20"/>
              </w:rPr>
            </w:pPr>
            <w:r w:rsidRPr="00E927F7">
              <w:rPr>
                <w:rFonts w:cs="Times New Roman"/>
                <w:sz w:val="20"/>
                <w:szCs w:val="20"/>
              </w:rPr>
              <w:t>DSTheoMaTK(maTK)</w:t>
            </w:r>
          </w:p>
          <w:p w14:paraId="4CACECB2" w14:textId="77777777" w:rsidR="00A85369" w:rsidRDefault="00507E89" w:rsidP="00A85369">
            <w:pPr>
              <w:rPr>
                <w:rFonts w:cs="Times New Roman"/>
                <w:sz w:val="20"/>
                <w:szCs w:val="20"/>
              </w:rPr>
            </w:pPr>
            <w:r w:rsidRPr="00E927F7">
              <w:rPr>
                <w:rFonts w:cs="Times New Roman"/>
                <w:sz w:val="20"/>
                <w:szCs w:val="20"/>
              </w:rPr>
              <w:t>DSTheoTenDangNhap(ten)</w:t>
            </w:r>
          </w:p>
          <w:p w14:paraId="4A97670F" w14:textId="77777777" w:rsidR="00A85369" w:rsidRDefault="00507E89" w:rsidP="00A85369">
            <w:pPr>
              <w:rPr>
                <w:rFonts w:cs="Times New Roman"/>
                <w:sz w:val="20"/>
                <w:szCs w:val="20"/>
              </w:rPr>
            </w:pPr>
            <w:r w:rsidRPr="00E927F7">
              <w:rPr>
                <w:rFonts w:cs="Times New Roman"/>
                <w:sz w:val="20"/>
                <w:szCs w:val="20"/>
              </w:rPr>
              <w:t>ThemTaiKhoanNV(dto)</w:t>
            </w:r>
          </w:p>
          <w:p w14:paraId="5D350810" w14:textId="77777777" w:rsidR="00A85369" w:rsidRDefault="00507E89" w:rsidP="00A85369">
            <w:pPr>
              <w:rPr>
                <w:rFonts w:cs="Times New Roman"/>
                <w:sz w:val="20"/>
                <w:szCs w:val="20"/>
              </w:rPr>
            </w:pPr>
            <w:r w:rsidRPr="00E927F7">
              <w:rPr>
                <w:rFonts w:cs="Times New Roman"/>
                <w:sz w:val="20"/>
                <w:szCs w:val="20"/>
              </w:rPr>
              <w:t>CapNhatTaiKhoanNV(dto)</w:t>
            </w:r>
          </w:p>
          <w:p w14:paraId="1F2082D7" w14:textId="38AFF8CB" w:rsidR="00A85369" w:rsidRDefault="00507E89" w:rsidP="00A85369">
            <w:pPr>
              <w:rPr>
                <w:rFonts w:cs="Times New Roman"/>
                <w:sz w:val="20"/>
                <w:szCs w:val="20"/>
              </w:rPr>
            </w:pPr>
            <w:r w:rsidRPr="00E927F7">
              <w:rPr>
                <w:rFonts w:cs="Times New Roman"/>
                <w:sz w:val="20"/>
                <w:szCs w:val="20"/>
              </w:rPr>
              <w:t>CapNhatTrangThai(maTK</w:t>
            </w:r>
            <w:r w:rsidR="00A85369">
              <w:rPr>
                <w:rFonts w:cs="Times New Roman"/>
                <w:sz w:val="20"/>
                <w:szCs w:val="20"/>
              </w:rPr>
              <w:t xml:space="preserve">, </w:t>
            </w:r>
            <w:r w:rsidRPr="00E927F7">
              <w:rPr>
                <w:rFonts w:cs="Times New Roman"/>
                <w:sz w:val="20"/>
                <w:szCs w:val="20"/>
              </w:rPr>
              <w:t>trangThai)</w:t>
            </w:r>
          </w:p>
          <w:p w14:paraId="18AA9F31" w14:textId="77777777" w:rsidR="00A85369" w:rsidRDefault="00507E89" w:rsidP="00A85369">
            <w:pPr>
              <w:rPr>
                <w:rFonts w:cs="Times New Roman"/>
                <w:sz w:val="20"/>
                <w:szCs w:val="20"/>
              </w:rPr>
            </w:pPr>
            <w:r w:rsidRPr="00E927F7">
              <w:rPr>
                <w:rFonts w:cs="Times New Roman"/>
                <w:sz w:val="20"/>
                <w:szCs w:val="20"/>
              </w:rPr>
              <w:t>LayMaTKNVMoiNhat()</w:t>
            </w:r>
          </w:p>
          <w:p w14:paraId="66BBEA3E" w14:textId="3D4845CD" w:rsidR="00374688" w:rsidRPr="00E927F7" w:rsidRDefault="00507E89" w:rsidP="00A85369">
            <w:pPr>
              <w:rPr>
                <w:rFonts w:cs="Times New Roman"/>
                <w:sz w:val="20"/>
                <w:szCs w:val="20"/>
              </w:rPr>
            </w:pPr>
            <w:r w:rsidRPr="00E927F7">
              <w:rPr>
                <w:rFonts w:cs="Times New Roman"/>
                <w:sz w:val="20"/>
                <w:szCs w:val="20"/>
              </w:rPr>
              <w:t>LayDanhSachNVChuaCoTaiKhoan().</w:t>
            </w:r>
          </w:p>
        </w:tc>
      </w:tr>
      <w:tr w:rsidR="00A101A3" w:rsidRPr="00A101A3" w14:paraId="5D212D82" w14:textId="77777777" w:rsidTr="00E927F7">
        <w:tc>
          <w:tcPr>
            <w:tcW w:w="2235" w:type="dxa"/>
          </w:tcPr>
          <w:p w14:paraId="3ABE61EF"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DAL_TaiKhoanKH</w:t>
            </w:r>
          </w:p>
        </w:tc>
        <w:tc>
          <w:tcPr>
            <w:tcW w:w="1842" w:type="dxa"/>
          </w:tcPr>
          <w:p w14:paraId="34BFEE68"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TaiKhoanKH</w:t>
            </w:r>
          </w:p>
        </w:tc>
        <w:tc>
          <w:tcPr>
            <w:tcW w:w="5165" w:type="dxa"/>
          </w:tcPr>
          <w:p w14:paraId="65F016B3" w14:textId="77777777" w:rsidR="00A85369" w:rsidRDefault="00507E89" w:rsidP="00A85369">
            <w:pPr>
              <w:rPr>
                <w:rFonts w:cs="Times New Roman"/>
                <w:sz w:val="20"/>
                <w:szCs w:val="20"/>
              </w:rPr>
            </w:pPr>
            <w:r w:rsidRPr="00E927F7">
              <w:rPr>
                <w:rFonts w:cs="Times New Roman"/>
                <w:sz w:val="20"/>
                <w:szCs w:val="20"/>
              </w:rPr>
              <w:t>DSTatCaTaiKhoanKH()</w:t>
            </w:r>
          </w:p>
          <w:p w14:paraId="10CA8DB8" w14:textId="77777777" w:rsidR="00A85369" w:rsidRDefault="00507E89" w:rsidP="00A85369">
            <w:pPr>
              <w:rPr>
                <w:rFonts w:cs="Times New Roman"/>
                <w:sz w:val="20"/>
                <w:szCs w:val="20"/>
              </w:rPr>
            </w:pPr>
            <w:r w:rsidRPr="00E927F7">
              <w:rPr>
                <w:rFonts w:cs="Times New Roman"/>
                <w:sz w:val="20"/>
                <w:szCs w:val="20"/>
              </w:rPr>
              <w:t>DSTheoMaTK(maTK)</w:t>
            </w:r>
          </w:p>
          <w:p w14:paraId="6048B290" w14:textId="77777777" w:rsidR="00A85369" w:rsidRDefault="00507E89" w:rsidP="00A85369">
            <w:pPr>
              <w:rPr>
                <w:rFonts w:cs="Times New Roman"/>
                <w:sz w:val="20"/>
                <w:szCs w:val="20"/>
              </w:rPr>
            </w:pPr>
            <w:r w:rsidRPr="00E927F7">
              <w:rPr>
                <w:rFonts w:cs="Times New Roman"/>
                <w:sz w:val="20"/>
                <w:szCs w:val="20"/>
              </w:rPr>
              <w:t>DSTheoTenDangNhap(ten)</w:t>
            </w:r>
          </w:p>
          <w:p w14:paraId="26019ADC" w14:textId="77777777" w:rsidR="00A85369" w:rsidRDefault="00507E89" w:rsidP="00A85369">
            <w:pPr>
              <w:rPr>
                <w:rFonts w:cs="Times New Roman"/>
                <w:sz w:val="20"/>
                <w:szCs w:val="20"/>
              </w:rPr>
            </w:pPr>
            <w:r w:rsidRPr="00E927F7">
              <w:rPr>
                <w:rFonts w:cs="Times New Roman"/>
                <w:sz w:val="20"/>
                <w:szCs w:val="20"/>
              </w:rPr>
              <w:t>DSTheoMaKH(maKH)</w:t>
            </w:r>
          </w:p>
          <w:p w14:paraId="2F1D1750" w14:textId="77777777" w:rsidR="00A85369" w:rsidRDefault="00507E89" w:rsidP="00A85369">
            <w:pPr>
              <w:rPr>
                <w:rFonts w:cs="Times New Roman"/>
                <w:sz w:val="20"/>
                <w:szCs w:val="20"/>
              </w:rPr>
            </w:pPr>
            <w:r w:rsidRPr="00E927F7">
              <w:rPr>
                <w:rFonts w:cs="Times New Roman"/>
                <w:sz w:val="20"/>
                <w:szCs w:val="20"/>
              </w:rPr>
              <w:t>ThemTaiKhoanKH(dto)</w:t>
            </w:r>
          </w:p>
          <w:p w14:paraId="41EE120F" w14:textId="77777777" w:rsidR="00A85369" w:rsidRDefault="00507E89" w:rsidP="00A85369">
            <w:pPr>
              <w:rPr>
                <w:rFonts w:cs="Times New Roman"/>
                <w:sz w:val="20"/>
                <w:szCs w:val="20"/>
              </w:rPr>
            </w:pPr>
            <w:r w:rsidRPr="00E927F7">
              <w:rPr>
                <w:rFonts w:cs="Times New Roman"/>
                <w:sz w:val="20"/>
                <w:szCs w:val="20"/>
              </w:rPr>
              <w:t>CapNhatTaiKhoanKH(dto)</w:t>
            </w:r>
          </w:p>
          <w:p w14:paraId="26666965" w14:textId="53A2618E" w:rsidR="00A85369" w:rsidRDefault="00507E89" w:rsidP="00A85369">
            <w:pPr>
              <w:rPr>
                <w:rFonts w:cs="Times New Roman"/>
                <w:sz w:val="20"/>
                <w:szCs w:val="20"/>
              </w:rPr>
            </w:pPr>
            <w:r w:rsidRPr="00E927F7">
              <w:rPr>
                <w:rFonts w:cs="Times New Roman"/>
                <w:sz w:val="20"/>
                <w:szCs w:val="20"/>
              </w:rPr>
              <w:t>CapNhatTrangThai(maTK</w:t>
            </w:r>
            <w:r w:rsidR="00A85369">
              <w:rPr>
                <w:rFonts w:cs="Times New Roman"/>
                <w:sz w:val="20"/>
                <w:szCs w:val="20"/>
              </w:rPr>
              <w:t xml:space="preserve">, </w:t>
            </w:r>
            <w:r w:rsidRPr="00E927F7">
              <w:rPr>
                <w:rFonts w:cs="Times New Roman"/>
                <w:sz w:val="20"/>
                <w:szCs w:val="20"/>
              </w:rPr>
              <w:t>tt)</w:t>
            </w:r>
          </w:p>
          <w:p w14:paraId="4229EACA" w14:textId="06F9560A" w:rsidR="00374688" w:rsidRPr="00E927F7" w:rsidRDefault="00507E89" w:rsidP="00A85369">
            <w:pPr>
              <w:rPr>
                <w:rFonts w:cs="Times New Roman"/>
                <w:sz w:val="20"/>
                <w:szCs w:val="20"/>
              </w:rPr>
            </w:pPr>
            <w:r w:rsidRPr="00E927F7">
              <w:rPr>
                <w:rFonts w:cs="Times New Roman"/>
                <w:sz w:val="20"/>
                <w:szCs w:val="20"/>
              </w:rPr>
              <w:t>LayMaTKKHMoiNhat().</w:t>
            </w:r>
          </w:p>
        </w:tc>
      </w:tr>
      <w:tr w:rsidR="00A101A3" w:rsidRPr="00A101A3" w14:paraId="576855BF" w14:textId="77777777" w:rsidTr="00E927F7">
        <w:tc>
          <w:tcPr>
            <w:tcW w:w="2235" w:type="dxa"/>
          </w:tcPr>
          <w:p w14:paraId="5CDBC42B"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DAL_LichSuDangNhap</w:t>
            </w:r>
          </w:p>
        </w:tc>
        <w:tc>
          <w:tcPr>
            <w:tcW w:w="1842" w:type="dxa"/>
          </w:tcPr>
          <w:p w14:paraId="76018DB2"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LichSuDangNhap</w:t>
            </w:r>
          </w:p>
        </w:tc>
        <w:tc>
          <w:tcPr>
            <w:tcW w:w="5165" w:type="dxa"/>
          </w:tcPr>
          <w:p w14:paraId="2F546D1F" w14:textId="77777777" w:rsidR="00A85369" w:rsidRDefault="00507E89" w:rsidP="00A85369">
            <w:pPr>
              <w:rPr>
                <w:rFonts w:cs="Times New Roman"/>
                <w:sz w:val="20"/>
                <w:szCs w:val="20"/>
              </w:rPr>
            </w:pPr>
            <w:r w:rsidRPr="00E927F7">
              <w:rPr>
                <w:rFonts w:cs="Times New Roman"/>
                <w:sz w:val="20"/>
                <w:szCs w:val="20"/>
              </w:rPr>
              <w:t>DSTatCaLichSuDangNhap()</w:t>
            </w:r>
          </w:p>
          <w:p w14:paraId="5842438D" w14:textId="77777777" w:rsidR="00A85369" w:rsidRDefault="00507E89" w:rsidP="00A85369">
            <w:pPr>
              <w:rPr>
                <w:rFonts w:cs="Times New Roman"/>
                <w:sz w:val="20"/>
                <w:szCs w:val="20"/>
              </w:rPr>
            </w:pPr>
            <w:r w:rsidRPr="00E927F7">
              <w:rPr>
                <w:rFonts w:cs="Times New Roman"/>
                <w:sz w:val="20"/>
                <w:szCs w:val="20"/>
              </w:rPr>
              <w:t>DSTheoMaTK(maTK)</w:t>
            </w:r>
          </w:p>
          <w:p w14:paraId="34A5CAF8" w14:textId="54EB0C43" w:rsidR="00374688" w:rsidRPr="00E927F7" w:rsidRDefault="00507E89" w:rsidP="00A85369">
            <w:pPr>
              <w:rPr>
                <w:rFonts w:cs="Times New Roman"/>
                <w:sz w:val="20"/>
                <w:szCs w:val="20"/>
              </w:rPr>
            </w:pPr>
            <w:r w:rsidRPr="00E927F7">
              <w:rPr>
                <w:rFonts w:cs="Times New Roman"/>
                <w:sz w:val="20"/>
                <w:szCs w:val="20"/>
              </w:rPr>
              <w:t>ThemLichSuDangNhap(dto).</w:t>
            </w:r>
          </w:p>
        </w:tc>
      </w:tr>
      <w:tr w:rsidR="00A101A3" w:rsidRPr="00A101A3" w14:paraId="033CF81F" w14:textId="77777777" w:rsidTr="00E927F7">
        <w:tc>
          <w:tcPr>
            <w:tcW w:w="2235" w:type="dxa"/>
          </w:tcPr>
          <w:p w14:paraId="58AE6F6E"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DAL_NhanVien</w:t>
            </w:r>
          </w:p>
        </w:tc>
        <w:tc>
          <w:tcPr>
            <w:tcW w:w="1842" w:type="dxa"/>
          </w:tcPr>
          <w:p w14:paraId="36F5B025"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NhanVien</w:t>
            </w:r>
          </w:p>
        </w:tc>
        <w:tc>
          <w:tcPr>
            <w:tcW w:w="5165" w:type="dxa"/>
          </w:tcPr>
          <w:p w14:paraId="35ED8412" w14:textId="77777777" w:rsidR="00A85369" w:rsidRDefault="00507E89" w:rsidP="00A85369">
            <w:pPr>
              <w:rPr>
                <w:rFonts w:cs="Times New Roman"/>
                <w:sz w:val="20"/>
                <w:szCs w:val="20"/>
              </w:rPr>
            </w:pPr>
            <w:r w:rsidRPr="00E927F7">
              <w:rPr>
                <w:rFonts w:cs="Times New Roman"/>
                <w:sz w:val="20"/>
                <w:szCs w:val="20"/>
              </w:rPr>
              <w:t>DSTatCaNhanVien()</w:t>
            </w:r>
          </w:p>
          <w:p w14:paraId="6D431D52" w14:textId="77777777" w:rsidR="00A85369" w:rsidRDefault="00507E89" w:rsidP="00A85369">
            <w:pPr>
              <w:rPr>
                <w:rFonts w:cs="Times New Roman"/>
                <w:sz w:val="20"/>
                <w:szCs w:val="20"/>
              </w:rPr>
            </w:pPr>
            <w:r w:rsidRPr="00E927F7">
              <w:rPr>
                <w:rFonts w:cs="Times New Roman"/>
                <w:sz w:val="20"/>
                <w:szCs w:val="20"/>
              </w:rPr>
              <w:t>DSTheoMaNV(maNV)</w:t>
            </w:r>
          </w:p>
          <w:p w14:paraId="29149CE8" w14:textId="77777777" w:rsidR="00A85369" w:rsidRDefault="00507E89" w:rsidP="00A85369">
            <w:pPr>
              <w:rPr>
                <w:rFonts w:cs="Times New Roman"/>
                <w:sz w:val="20"/>
                <w:szCs w:val="20"/>
              </w:rPr>
            </w:pPr>
            <w:r w:rsidRPr="00E927F7">
              <w:rPr>
                <w:rFonts w:cs="Times New Roman"/>
                <w:sz w:val="20"/>
                <w:szCs w:val="20"/>
              </w:rPr>
              <w:t>ThemNhanVien(dto)</w:t>
            </w:r>
          </w:p>
          <w:p w14:paraId="67E1C7CE" w14:textId="77777777" w:rsidR="00A85369" w:rsidRDefault="00507E89" w:rsidP="00A85369">
            <w:pPr>
              <w:rPr>
                <w:rFonts w:cs="Times New Roman"/>
                <w:sz w:val="20"/>
                <w:szCs w:val="20"/>
              </w:rPr>
            </w:pPr>
            <w:r w:rsidRPr="00E927F7">
              <w:rPr>
                <w:rFonts w:cs="Times New Roman"/>
                <w:sz w:val="20"/>
                <w:szCs w:val="20"/>
              </w:rPr>
              <w:t>CapNhatNhanVien(dto)</w:t>
            </w:r>
          </w:p>
          <w:p w14:paraId="0A734579" w14:textId="16D44182" w:rsidR="00374688" w:rsidRPr="00E927F7" w:rsidRDefault="00507E89" w:rsidP="00A85369">
            <w:pPr>
              <w:rPr>
                <w:rFonts w:cs="Times New Roman"/>
                <w:sz w:val="20"/>
                <w:szCs w:val="20"/>
              </w:rPr>
            </w:pPr>
            <w:r w:rsidRPr="00E927F7">
              <w:rPr>
                <w:rFonts w:cs="Times New Roman"/>
                <w:sz w:val="20"/>
                <w:szCs w:val="20"/>
              </w:rPr>
              <w:t>XoaMemNhanVien(maNV).</w:t>
            </w:r>
          </w:p>
        </w:tc>
      </w:tr>
      <w:tr w:rsidR="00A101A3" w:rsidRPr="00A101A3" w14:paraId="52DC1BB3" w14:textId="77777777" w:rsidTr="00E927F7">
        <w:tc>
          <w:tcPr>
            <w:tcW w:w="2235" w:type="dxa"/>
          </w:tcPr>
          <w:p w14:paraId="55076379"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DAL_KhachHang</w:t>
            </w:r>
          </w:p>
        </w:tc>
        <w:tc>
          <w:tcPr>
            <w:tcW w:w="1842" w:type="dxa"/>
          </w:tcPr>
          <w:p w14:paraId="17800B3A"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KhachHang</w:t>
            </w:r>
          </w:p>
        </w:tc>
        <w:tc>
          <w:tcPr>
            <w:tcW w:w="5165" w:type="dxa"/>
          </w:tcPr>
          <w:p w14:paraId="327FDEE3" w14:textId="77777777" w:rsidR="00A85369" w:rsidRDefault="00507E89" w:rsidP="00A85369">
            <w:pPr>
              <w:rPr>
                <w:rFonts w:cs="Times New Roman"/>
                <w:sz w:val="20"/>
                <w:szCs w:val="20"/>
              </w:rPr>
            </w:pPr>
            <w:r w:rsidRPr="00E927F7">
              <w:rPr>
                <w:rFonts w:cs="Times New Roman"/>
                <w:sz w:val="20"/>
                <w:szCs w:val="20"/>
              </w:rPr>
              <w:t>DSTheoMaKH(maKH)</w:t>
            </w:r>
          </w:p>
          <w:p w14:paraId="20754977" w14:textId="77777777" w:rsidR="00A85369" w:rsidRDefault="00507E89" w:rsidP="00A85369">
            <w:pPr>
              <w:rPr>
                <w:rFonts w:cs="Times New Roman"/>
                <w:sz w:val="20"/>
                <w:szCs w:val="20"/>
              </w:rPr>
            </w:pPr>
            <w:r w:rsidRPr="00E927F7">
              <w:rPr>
                <w:rFonts w:cs="Times New Roman"/>
                <w:sz w:val="20"/>
                <w:szCs w:val="20"/>
              </w:rPr>
              <w:t>DSTheoEmail(email)</w:t>
            </w:r>
          </w:p>
          <w:p w14:paraId="0AB204AB" w14:textId="77777777" w:rsidR="00A85369" w:rsidRDefault="00507E89" w:rsidP="00A85369">
            <w:pPr>
              <w:rPr>
                <w:rFonts w:cs="Times New Roman"/>
                <w:sz w:val="20"/>
                <w:szCs w:val="20"/>
              </w:rPr>
            </w:pPr>
            <w:r w:rsidRPr="00E927F7">
              <w:rPr>
                <w:rFonts w:cs="Times New Roman"/>
                <w:sz w:val="20"/>
                <w:szCs w:val="20"/>
              </w:rPr>
              <w:t>ThemKhachHang(dto)</w:t>
            </w:r>
          </w:p>
          <w:p w14:paraId="74ED6357" w14:textId="77777777" w:rsidR="00A85369" w:rsidRDefault="00507E89" w:rsidP="00A85369">
            <w:pPr>
              <w:rPr>
                <w:rFonts w:cs="Times New Roman"/>
                <w:sz w:val="20"/>
                <w:szCs w:val="20"/>
              </w:rPr>
            </w:pPr>
            <w:r w:rsidRPr="00E927F7">
              <w:rPr>
                <w:rFonts w:cs="Times New Roman"/>
                <w:sz w:val="20"/>
                <w:szCs w:val="20"/>
              </w:rPr>
              <w:t>CapNhatKhachHang(dto)</w:t>
            </w:r>
          </w:p>
          <w:p w14:paraId="3D73E254" w14:textId="77777777" w:rsidR="00A85369" w:rsidRDefault="00507E89" w:rsidP="00A85369">
            <w:pPr>
              <w:rPr>
                <w:rFonts w:cs="Times New Roman"/>
                <w:sz w:val="20"/>
                <w:szCs w:val="20"/>
              </w:rPr>
            </w:pPr>
            <w:r w:rsidRPr="00E927F7">
              <w:rPr>
                <w:rFonts w:cs="Times New Roman"/>
                <w:sz w:val="20"/>
                <w:szCs w:val="20"/>
              </w:rPr>
              <w:t>XoaMemKhachHang(maKH)</w:t>
            </w:r>
          </w:p>
          <w:p w14:paraId="23A3CFB1" w14:textId="77777777" w:rsidR="00A85369" w:rsidRDefault="00507E89" w:rsidP="00A85369">
            <w:pPr>
              <w:rPr>
                <w:rFonts w:cs="Times New Roman"/>
                <w:sz w:val="20"/>
                <w:szCs w:val="20"/>
              </w:rPr>
            </w:pPr>
            <w:r w:rsidRPr="00E927F7">
              <w:rPr>
                <w:rFonts w:cs="Times New Roman"/>
                <w:sz w:val="20"/>
                <w:szCs w:val="20"/>
              </w:rPr>
              <w:t>LayMaKHLeMoiNhat()</w:t>
            </w:r>
          </w:p>
          <w:p w14:paraId="263B7AA0" w14:textId="21BE7BE5" w:rsidR="00374688" w:rsidRPr="00E927F7" w:rsidRDefault="00507E89" w:rsidP="00A85369">
            <w:pPr>
              <w:rPr>
                <w:rFonts w:cs="Times New Roman"/>
                <w:sz w:val="20"/>
                <w:szCs w:val="20"/>
              </w:rPr>
            </w:pPr>
            <w:r w:rsidRPr="00E927F7">
              <w:rPr>
                <w:rFonts w:cs="Times New Roman"/>
                <w:sz w:val="20"/>
                <w:szCs w:val="20"/>
              </w:rPr>
              <w:t>LayMaKHSiMoiNhat().</w:t>
            </w:r>
          </w:p>
        </w:tc>
      </w:tr>
      <w:tr w:rsidR="00A101A3" w:rsidRPr="00A101A3" w14:paraId="2FA26CCD" w14:textId="77777777" w:rsidTr="00E927F7">
        <w:tc>
          <w:tcPr>
            <w:tcW w:w="2235" w:type="dxa"/>
          </w:tcPr>
          <w:p w14:paraId="611F781E"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DAL_KhachHangLe</w:t>
            </w:r>
          </w:p>
        </w:tc>
        <w:tc>
          <w:tcPr>
            <w:tcW w:w="1842" w:type="dxa"/>
          </w:tcPr>
          <w:p w14:paraId="0F500BCA"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KhachHangLe</w:t>
            </w:r>
          </w:p>
        </w:tc>
        <w:tc>
          <w:tcPr>
            <w:tcW w:w="5165" w:type="dxa"/>
          </w:tcPr>
          <w:p w14:paraId="2B75903F" w14:textId="77777777" w:rsidR="00A85369" w:rsidRDefault="00507E89" w:rsidP="00A85369">
            <w:pPr>
              <w:rPr>
                <w:rFonts w:cs="Times New Roman"/>
                <w:sz w:val="20"/>
                <w:szCs w:val="20"/>
              </w:rPr>
            </w:pPr>
            <w:r w:rsidRPr="00E927F7">
              <w:rPr>
                <w:rFonts w:cs="Times New Roman"/>
                <w:sz w:val="20"/>
                <w:szCs w:val="20"/>
              </w:rPr>
              <w:t>DSTheoMaKHLe(maKH)</w:t>
            </w:r>
          </w:p>
          <w:p w14:paraId="181E6E4F" w14:textId="77777777" w:rsidR="00A85369" w:rsidRDefault="00507E89" w:rsidP="00A85369">
            <w:pPr>
              <w:rPr>
                <w:rFonts w:cs="Times New Roman"/>
                <w:sz w:val="20"/>
                <w:szCs w:val="20"/>
              </w:rPr>
            </w:pPr>
            <w:r w:rsidRPr="00E927F7">
              <w:rPr>
                <w:rFonts w:cs="Times New Roman"/>
                <w:sz w:val="20"/>
                <w:szCs w:val="20"/>
              </w:rPr>
              <w:t>ThemKhachHangLe(dto)</w:t>
            </w:r>
          </w:p>
          <w:p w14:paraId="0CE105A6" w14:textId="582B81C6" w:rsidR="00374688" w:rsidRPr="00E927F7" w:rsidRDefault="00507E89" w:rsidP="00A85369">
            <w:pPr>
              <w:rPr>
                <w:rFonts w:cs="Times New Roman"/>
                <w:sz w:val="20"/>
                <w:szCs w:val="20"/>
              </w:rPr>
            </w:pPr>
            <w:r w:rsidRPr="00E927F7">
              <w:rPr>
                <w:rFonts w:cs="Times New Roman"/>
                <w:sz w:val="20"/>
                <w:szCs w:val="20"/>
              </w:rPr>
              <w:t>CapNhatKhachHangLe(dto).</w:t>
            </w:r>
          </w:p>
        </w:tc>
      </w:tr>
      <w:tr w:rsidR="00A101A3" w:rsidRPr="00A101A3" w14:paraId="5CAF1276" w14:textId="77777777" w:rsidTr="00E927F7">
        <w:tc>
          <w:tcPr>
            <w:tcW w:w="2235" w:type="dxa"/>
          </w:tcPr>
          <w:p w14:paraId="0534B07E"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lastRenderedPageBreak/>
              <w:t>DAL_KhachHangSi</w:t>
            </w:r>
          </w:p>
        </w:tc>
        <w:tc>
          <w:tcPr>
            <w:tcW w:w="1842" w:type="dxa"/>
          </w:tcPr>
          <w:p w14:paraId="51639835"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KhachHangSi</w:t>
            </w:r>
          </w:p>
        </w:tc>
        <w:tc>
          <w:tcPr>
            <w:tcW w:w="5165" w:type="dxa"/>
          </w:tcPr>
          <w:p w14:paraId="14F23DB7" w14:textId="77777777" w:rsidR="00A85369" w:rsidRDefault="00507E89" w:rsidP="00A85369">
            <w:pPr>
              <w:rPr>
                <w:rFonts w:cs="Times New Roman"/>
                <w:sz w:val="20"/>
                <w:szCs w:val="20"/>
              </w:rPr>
            </w:pPr>
            <w:r w:rsidRPr="00E927F7">
              <w:rPr>
                <w:rFonts w:cs="Times New Roman"/>
                <w:sz w:val="20"/>
                <w:szCs w:val="20"/>
              </w:rPr>
              <w:t>DSTheoMaKHSi(maKH)</w:t>
            </w:r>
          </w:p>
          <w:p w14:paraId="3AC1C35B" w14:textId="77777777" w:rsidR="00A85369" w:rsidRDefault="00507E89" w:rsidP="00A85369">
            <w:pPr>
              <w:rPr>
                <w:rFonts w:cs="Times New Roman"/>
                <w:sz w:val="20"/>
                <w:szCs w:val="20"/>
              </w:rPr>
            </w:pPr>
            <w:r w:rsidRPr="00E927F7">
              <w:rPr>
                <w:rFonts w:cs="Times New Roman"/>
                <w:sz w:val="20"/>
                <w:szCs w:val="20"/>
              </w:rPr>
              <w:t>ThemKhachHangSi(dto)</w:t>
            </w:r>
          </w:p>
          <w:p w14:paraId="74D2F933" w14:textId="2C3650AD" w:rsidR="00374688" w:rsidRPr="00E927F7" w:rsidRDefault="00507E89" w:rsidP="00A85369">
            <w:pPr>
              <w:rPr>
                <w:rFonts w:cs="Times New Roman"/>
                <w:sz w:val="20"/>
                <w:szCs w:val="20"/>
              </w:rPr>
            </w:pPr>
            <w:r w:rsidRPr="00E927F7">
              <w:rPr>
                <w:rFonts w:cs="Times New Roman"/>
                <w:sz w:val="20"/>
                <w:szCs w:val="20"/>
              </w:rPr>
              <w:t>CapNhatKhachHangSi(dto).</w:t>
            </w:r>
          </w:p>
        </w:tc>
      </w:tr>
      <w:tr w:rsidR="00A101A3" w:rsidRPr="00A101A3" w14:paraId="5F29930D" w14:textId="77777777" w:rsidTr="00E927F7">
        <w:tc>
          <w:tcPr>
            <w:tcW w:w="2235" w:type="dxa"/>
          </w:tcPr>
          <w:p w14:paraId="4364194D"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DAL_HangSanXuat</w:t>
            </w:r>
          </w:p>
        </w:tc>
        <w:tc>
          <w:tcPr>
            <w:tcW w:w="1842" w:type="dxa"/>
          </w:tcPr>
          <w:p w14:paraId="722B700B"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HangSanXuat</w:t>
            </w:r>
          </w:p>
        </w:tc>
        <w:tc>
          <w:tcPr>
            <w:tcW w:w="5165" w:type="dxa"/>
          </w:tcPr>
          <w:p w14:paraId="0DDF5546" w14:textId="77777777" w:rsidR="00A85369" w:rsidRDefault="00507E89" w:rsidP="00A85369">
            <w:pPr>
              <w:rPr>
                <w:rFonts w:cs="Times New Roman"/>
                <w:sz w:val="20"/>
                <w:szCs w:val="20"/>
              </w:rPr>
            </w:pPr>
            <w:r w:rsidRPr="00E927F7">
              <w:rPr>
                <w:rFonts w:cs="Times New Roman"/>
                <w:sz w:val="20"/>
                <w:szCs w:val="20"/>
              </w:rPr>
              <w:t>DSTatCaHSX()</w:t>
            </w:r>
          </w:p>
          <w:p w14:paraId="15DC5730" w14:textId="77777777" w:rsidR="00A85369" w:rsidRDefault="00507E89" w:rsidP="00A85369">
            <w:pPr>
              <w:rPr>
                <w:rFonts w:cs="Times New Roman"/>
                <w:sz w:val="20"/>
                <w:szCs w:val="20"/>
              </w:rPr>
            </w:pPr>
            <w:r w:rsidRPr="00E927F7">
              <w:rPr>
                <w:rFonts w:cs="Times New Roman"/>
                <w:sz w:val="20"/>
                <w:szCs w:val="20"/>
              </w:rPr>
              <w:t>DSTheoMaHSX(maHang)</w:t>
            </w:r>
          </w:p>
          <w:p w14:paraId="25B65796" w14:textId="77777777" w:rsidR="00A85369" w:rsidRDefault="00507E89" w:rsidP="00A85369">
            <w:pPr>
              <w:rPr>
                <w:rFonts w:cs="Times New Roman"/>
                <w:sz w:val="20"/>
                <w:szCs w:val="20"/>
              </w:rPr>
            </w:pPr>
            <w:r w:rsidRPr="00E927F7">
              <w:rPr>
                <w:rFonts w:cs="Times New Roman"/>
                <w:sz w:val="20"/>
                <w:szCs w:val="20"/>
              </w:rPr>
              <w:t>ThemHSX(dto)</w:t>
            </w:r>
          </w:p>
          <w:p w14:paraId="54A7B145" w14:textId="77777777" w:rsidR="00A85369" w:rsidRDefault="00507E89" w:rsidP="00A85369">
            <w:pPr>
              <w:rPr>
                <w:rFonts w:cs="Times New Roman"/>
                <w:sz w:val="20"/>
                <w:szCs w:val="20"/>
              </w:rPr>
            </w:pPr>
            <w:r w:rsidRPr="00E927F7">
              <w:rPr>
                <w:rFonts w:cs="Times New Roman"/>
                <w:sz w:val="20"/>
                <w:szCs w:val="20"/>
              </w:rPr>
              <w:t>UpdateHangSanXuat(dto)</w:t>
            </w:r>
          </w:p>
          <w:p w14:paraId="0776445F" w14:textId="5F4AD3AE" w:rsidR="00374688" w:rsidRPr="00E927F7" w:rsidRDefault="00507E89" w:rsidP="00A85369">
            <w:pPr>
              <w:rPr>
                <w:rFonts w:cs="Times New Roman"/>
                <w:sz w:val="20"/>
                <w:szCs w:val="20"/>
              </w:rPr>
            </w:pPr>
            <w:r w:rsidRPr="00E927F7">
              <w:rPr>
                <w:rFonts w:cs="Times New Roman"/>
                <w:sz w:val="20"/>
                <w:szCs w:val="20"/>
              </w:rPr>
              <w:t>XoaMemHSX(maHang).</w:t>
            </w:r>
          </w:p>
        </w:tc>
      </w:tr>
      <w:tr w:rsidR="00A101A3" w:rsidRPr="00A101A3" w14:paraId="6E6FD9DA" w14:textId="77777777" w:rsidTr="00E927F7">
        <w:tc>
          <w:tcPr>
            <w:tcW w:w="2235" w:type="dxa"/>
          </w:tcPr>
          <w:p w14:paraId="58FB4FCF"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DAL_LoaiSanPham</w:t>
            </w:r>
          </w:p>
        </w:tc>
        <w:tc>
          <w:tcPr>
            <w:tcW w:w="1842" w:type="dxa"/>
          </w:tcPr>
          <w:p w14:paraId="3C319C3B"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LoaiSanPham</w:t>
            </w:r>
          </w:p>
        </w:tc>
        <w:tc>
          <w:tcPr>
            <w:tcW w:w="5165" w:type="dxa"/>
          </w:tcPr>
          <w:p w14:paraId="3BADB571" w14:textId="77777777" w:rsidR="00A85369" w:rsidRDefault="00507E89" w:rsidP="00A85369">
            <w:pPr>
              <w:rPr>
                <w:rFonts w:cs="Times New Roman"/>
                <w:sz w:val="20"/>
                <w:szCs w:val="20"/>
              </w:rPr>
            </w:pPr>
            <w:r w:rsidRPr="00E927F7">
              <w:rPr>
                <w:rFonts w:cs="Times New Roman"/>
                <w:sz w:val="20"/>
                <w:szCs w:val="20"/>
              </w:rPr>
              <w:t>DSLoaiSP()</w:t>
            </w:r>
          </w:p>
          <w:p w14:paraId="02DD8239" w14:textId="77777777" w:rsidR="00A85369" w:rsidRDefault="00507E89" w:rsidP="00A85369">
            <w:pPr>
              <w:rPr>
                <w:rFonts w:cs="Times New Roman"/>
                <w:sz w:val="20"/>
                <w:szCs w:val="20"/>
              </w:rPr>
            </w:pPr>
            <w:r w:rsidRPr="00E927F7">
              <w:rPr>
                <w:rFonts w:cs="Times New Roman"/>
                <w:sz w:val="20"/>
                <w:szCs w:val="20"/>
              </w:rPr>
              <w:t>DSLoaiSPTheoHang(maHang)</w:t>
            </w:r>
          </w:p>
          <w:p w14:paraId="60D8C9C1" w14:textId="77777777" w:rsidR="00A85369" w:rsidRDefault="00507E89" w:rsidP="00A85369">
            <w:pPr>
              <w:rPr>
                <w:rFonts w:cs="Times New Roman"/>
                <w:sz w:val="20"/>
                <w:szCs w:val="20"/>
              </w:rPr>
            </w:pPr>
            <w:r w:rsidRPr="00E927F7">
              <w:rPr>
                <w:rFonts w:cs="Times New Roman"/>
                <w:sz w:val="20"/>
                <w:szCs w:val="20"/>
              </w:rPr>
              <w:t>DSLoaiSPTheoDanhMuc(danhMuc)</w:t>
            </w:r>
          </w:p>
          <w:p w14:paraId="3CD70A0A" w14:textId="77777777" w:rsidR="00A85369" w:rsidRDefault="00507E89" w:rsidP="00A85369">
            <w:pPr>
              <w:rPr>
                <w:rFonts w:cs="Times New Roman"/>
                <w:sz w:val="20"/>
                <w:szCs w:val="20"/>
              </w:rPr>
            </w:pPr>
            <w:r w:rsidRPr="00E927F7">
              <w:rPr>
                <w:rFonts w:cs="Times New Roman"/>
                <w:sz w:val="20"/>
                <w:szCs w:val="20"/>
              </w:rPr>
              <w:t>TimLoaiSP(maLoaiSP)</w:t>
            </w:r>
          </w:p>
          <w:p w14:paraId="0C993015" w14:textId="77777777" w:rsidR="00A85369" w:rsidRDefault="00507E89" w:rsidP="00A85369">
            <w:pPr>
              <w:rPr>
                <w:rFonts w:cs="Times New Roman"/>
                <w:sz w:val="20"/>
                <w:szCs w:val="20"/>
              </w:rPr>
            </w:pPr>
            <w:r w:rsidRPr="00E927F7">
              <w:rPr>
                <w:rFonts w:cs="Times New Roman"/>
                <w:sz w:val="20"/>
                <w:szCs w:val="20"/>
              </w:rPr>
              <w:t>ThemLoaiSP(dto)</w:t>
            </w:r>
          </w:p>
          <w:p w14:paraId="17AB17E1" w14:textId="77777777" w:rsidR="00A85369" w:rsidRDefault="00507E89" w:rsidP="00A85369">
            <w:pPr>
              <w:rPr>
                <w:rFonts w:cs="Times New Roman"/>
                <w:sz w:val="20"/>
                <w:szCs w:val="20"/>
              </w:rPr>
            </w:pPr>
            <w:r w:rsidRPr="00E927F7">
              <w:rPr>
                <w:rFonts w:cs="Times New Roman"/>
                <w:sz w:val="20"/>
                <w:szCs w:val="20"/>
              </w:rPr>
              <w:t>CapNhatLoaiSP(dto)</w:t>
            </w:r>
          </w:p>
          <w:p w14:paraId="564349B7" w14:textId="6BD64F3F" w:rsidR="00374688" w:rsidRPr="00E927F7" w:rsidRDefault="00507E89" w:rsidP="00A85369">
            <w:pPr>
              <w:rPr>
                <w:rFonts w:cs="Times New Roman"/>
                <w:sz w:val="20"/>
                <w:szCs w:val="20"/>
              </w:rPr>
            </w:pPr>
            <w:r w:rsidRPr="00E927F7">
              <w:rPr>
                <w:rFonts w:cs="Times New Roman"/>
                <w:sz w:val="20"/>
                <w:szCs w:val="20"/>
              </w:rPr>
              <w:t>XoaMemLoaiSP(maLoaiSP).</w:t>
            </w:r>
          </w:p>
        </w:tc>
      </w:tr>
      <w:tr w:rsidR="00A101A3" w:rsidRPr="00A101A3" w14:paraId="0D8A8062" w14:textId="77777777" w:rsidTr="00E927F7">
        <w:tc>
          <w:tcPr>
            <w:tcW w:w="2235" w:type="dxa"/>
          </w:tcPr>
          <w:p w14:paraId="5405815F"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DAL_CauHinh</w:t>
            </w:r>
          </w:p>
        </w:tc>
        <w:tc>
          <w:tcPr>
            <w:tcW w:w="1842" w:type="dxa"/>
          </w:tcPr>
          <w:p w14:paraId="7240F90B"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CauHinh</w:t>
            </w:r>
          </w:p>
        </w:tc>
        <w:tc>
          <w:tcPr>
            <w:tcW w:w="5165" w:type="dxa"/>
          </w:tcPr>
          <w:p w14:paraId="6E2C71C0" w14:textId="77777777" w:rsidR="00A85369" w:rsidRDefault="00507E89" w:rsidP="00A85369">
            <w:pPr>
              <w:rPr>
                <w:rFonts w:cs="Times New Roman"/>
                <w:sz w:val="20"/>
                <w:szCs w:val="20"/>
              </w:rPr>
            </w:pPr>
            <w:r w:rsidRPr="00E927F7">
              <w:rPr>
                <w:rFonts w:cs="Times New Roman"/>
                <w:sz w:val="20"/>
                <w:szCs w:val="20"/>
              </w:rPr>
              <w:t>DSTatCaCauHinh()</w:t>
            </w:r>
          </w:p>
          <w:p w14:paraId="4C88E567" w14:textId="77777777" w:rsidR="00A85369" w:rsidRDefault="00507E89" w:rsidP="00A85369">
            <w:pPr>
              <w:rPr>
                <w:rFonts w:cs="Times New Roman"/>
                <w:sz w:val="20"/>
                <w:szCs w:val="20"/>
              </w:rPr>
            </w:pPr>
            <w:r w:rsidRPr="00E927F7">
              <w:rPr>
                <w:rFonts w:cs="Times New Roman"/>
                <w:sz w:val="20"/>
                <w:szCs w:val="20"/>
              </w:rPr>
              <w:t>DSCauHinhTheoLoaiSP(maLoaiSP)</w:t>
            </w:r>
          </w:p>
          <w:p w14:paraId="2CDF4F35" w14:textId="77777777" w:rsidR="00A85369" w:rsidRDefault="00507E89" w:rsidP="00A85369">
            <w:pPr>
              <w:rPr>
                <w:rFonts w:cs="Times New Roman"/>
                <w:sz w:val="20"/>
                <w:szCs w:val="20"/>
              </w:rPr>
            </w:pPr>
            <w:r w:rsidRPr="00E927F7">
              <w:rPr>
                <w:rFonts w:cs="Times New Roman"/>
                <w:sz w:val="20"/>
                <w:szCs w:val="20"/>
              </w:rPr>
              <w:t>DSTheoMaCauHinh(maCH)</w:t>
            </w:r>
          </w:p>
          <w:p w14:paraId="0F996537" w14:textId="77777777" w:rsidR="00A85369" w:rsidRDefault="00507E89" w:rsidP="00A85369">
            <w:pPr>
              <w:rPr>
                <w:rFonts w:cs="Times New Roman"/>
                <w:sz w:val="20"/>
                <w:szCs w:val="20"/>
              </w:rPr>
            </w:pPr>
            <w:r w:rsidRPr="00E927F7">
              <w:rPr>
                <w:rFonts w:cs="Times New Roman"/>
                <w:sz w:val="20"/>
                <w:szCs w:val="20"/>
              </w:rPr>
              <w:t>ThemCauHinh(dto)</w:t>
            </w:r>
          </w:p>
          <w:p w14:paraId="6922016C" w14:textId="77777777" w:rsidR="00A85369" w:rsidRDefault="00507E89" w:rsidP="00A85369">
            <w:pPr>
              <w:rPr>
                <w:rFonts w:cs="Times New Roman"/>
                <w:sz w:val="20"/>
                <w:szCs w:val="20"/>
              </w:rPr>
            </w:pPr>
            <w:r w:rsidRPr="00E927F7">
              <w:rPr>
                <w:rFonts w:cs="Times New Roman"/>
                <w:sz w:val="20"/>
                <w:szCs w:val="20"/>
              </w:rPr>
              <w:t>CapNhatCauHinh(dto)</w:t>
            </w:r>
          </w:p>
          <w:p w14:paraId="419F0B8A" w14:textId="0ACCAD53" w:rsidR="00374688" w:rsidRPr="00E927F7" w:rsidRDefault="00507E89" w:rsidP="00A85369">
            <w:pPr>
              <w:rPr>
                <w:rFonts w:cs="Times New Roman"/>
                <w:sz w:val="20"/>
                <w:szCs w:val="20"/>
              </w:rPr>
            </w:pPr>
            <w:r w:rsidRPr="00E927F7">
              <w:rPr>
                <w:rFonts w:cs="Times New Roman"/>
                <w:sz w:val="20"/>
                <w:szCs w:val="20"/>
              </w:rPr>
              <w:t>XoaCauHinh(maCH).</w:t>
            </w:r>
          </w:p>
        </w:tc>
      </w:tr>
      <w:tr w:rsidR="00A101A3" w:rsidRPr="00A101A3" w14:paraId="5710A683" w14:textId="77777777" w:rsidTr="00E927F7">
        <w:tc>
          <w:tcPr>
            <w:tcW w:w="2235" w:type="dxa"/>
          </w:tcPr>
          <w:p w14:paraId="156BDB83"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DAL_SanPham</w:t>
            </w:r>
          </w:p>
        </w:tc>
        <w:tc>
          <w:tcPr>
            <w:tcW w:w="1842" w:type="dxa"/>
          </w:tcPr>
          <w:p w14:paraId="65D0F4FF"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SanPham</w:t>
            </w:r>
          </w:p>
        </w:tc>
        <w:tc>
          <w:tcPr>
            <w:tcW w:w="5165" w:type="dxa"/>
          </w:tcPr>
          <w:p w14:paraId="2BC03D4A" w14:textId="77777777" w:rsidR="00A85369" w:rsidRDefault="00507E89" w:rsidP="00A85369">
            <w:pPr>
              <w:rPr>
                <w:rFonts w:cs="Times New Roman"/>
                <w:sz w:val="20"/>
                <w:szCs w:val="20"/>
              </w:rPr>
            </w:pPr>
            <w:r w:rsidRPr="00E927F7">
              <w:rPr>
                <w:rFonts w:cs="Times New Roman"/>
                <w:sz w:val="20"/>
                <w:szCs w:val="20"/>
              </w:rPr>
              <w:t>DSTatCaSanPham()</w:t>
            </w:r>
          </w:p>
          <w:p w14:paraId="468E2CC1" w14:textId="77777777" w:rsidR="00A85369" w:rsidRDefault="00507E89" w:rsidP="00A85369">
            <w:pPr>
              <w:rPr>
                <w:rFonts w:cs="Times New Roman"/>
                <w:sz w:val="20"/>
                <w:szCs w:val="20"/>
              </w:rPr>
            </w:pPr>
            <w:r w:rsidRPr="00E927F7">
              <w:rPr>
                <w:rFonts w:cs="Times New Roman"/>
                <w:sz w:val="20"/>
                <w:szCs w:val="20"/>
              </w:rPr>
              <w:t>DSTheoTrangThai(tt)</w:t>
            </w:r>
          </w:p>
          <w:p w14:paraId="5E3C8DDA" w14:textId="77777777" w:rsidR="00A85369" w:rsidRDefault="00507E89" w:rsidP="00A85369">
            <w:pPr>
              <w:rPr>
                <w:rFonts w:cs="Times New Roman"/>
                <w:sz w:val="20"/>
                <w:szCs w:val="20"/>
              </w:rPr>
            </w:pPr>
            <w:r w:rsidRPr="00E927F7">
              <w:rPr>
                <w:rFonts w:cs="Times New Roman"/>
                <w:sz w:val="20"/>
                <w:szCs w:val="20"/>
              </w:rPr>
              <w:t>DSTheoLoaiSP(maLoaiSP)</w:t>
            </w:r>
          </w:p>
          <w:p w14:paraId="23C4F0BE" w14:textId="77777777" w:rsidR="00A85369" w:rsidRDefault="00507E89" w:rsidP="00A85369">
            <w:pPr>
              <w:rPr>
                <w:rFonts w:cs="Times New Roman"/>
                <w:sz w:val="20"/>
                <w:szCs w:val="20"/>
              </w:rPr>
            </w:pPr>
            <w:r w:rsidRPr="00E927F7">
              <w:rPr>
                <w:rFonts w:cs="Times New Roman"/>
                <w:sz w:val="20"/>
                <w:szCs w:val="20"/>
              </w:rPr>
              <w:t>DSTheoMaSerialSP(serial)</w:t>
            </w:r>
          </w:p>
          <w:p w14:paraId="21CEFC44" w14:textId="77777777" w:rsidR="00A85369" w:rsidRDefault="00507E89" w:rsidP="00A85369">
            <w:pPr>
              <w:rPr>
                <w:rFonts w:cs="Times New Roman"/>
                <w:sz w:val="20"/>
                <w:szCs w:val="20"/>
              </w:rPr>
            </w:pPr>
            <w:r w:rsidRPr="00E927F7">
              <w:rPr>
                <w:rFonts w:cs="Times New Roman"/>
                <w:sz w:val="20"/>
                <w:szCs w:val="20"/>
              </w:rPr>
              <w:t>DSTheoPhieuNhap(maPN)</w:t>
            </w:r>
          </w:p>
          <w:p w14:paraId="3C41930A" w14:textId="77777777" w:rsidR="00A85369" w:rsidRDefault="00507E89" w:rsidP="00A85369">
            <w:pPr>
              <w:rPr>
                <w:rFonts w:cs="Times New Roman"/>
                <w:sz w:val="20"/>
                <w:szCs w:val="20"/>
              </w:rPr>
            </w:pPr>
            <w:r w:rsidRPr="00E927F7">
              <w:rPr>
                <w:rFonts w:cs="Times New Roman"/>
                <w:sz w:val="20"/>
                <w:szCs w:val="20"/>
              </w:rPr>
              <w:t>ThemSanPham(dto)</w:t>
            </w:r>
          </w:p>
          <w:p w14:paraId="7885BCFE" w14:textId="77777777" w:rsidR="00A85369" w:rsidRDefault="00507E89" w:rsidP="00A85369">
            <w:pPr>
              <w:rPr>
                <w:rFonts w:cs="Times New Roman"/>
                <w:sz w:val="20"/>
                <w:szCs w:val="20"/>
              </w:rPr>
            </w:pPr>
            <w:r w:rsidRPr="00E927F7">
              <w:rPr>
                <w:rFonts w:cs="Times New Roman"/>
                <w:sz w:val="20"/>
                <w:szCs w:val="20"/>
              </w:rPr>
              <w:t>CapNhatSanPham(dto)</w:t>
            </w:r>
          </w:p>
          <w:p w14:paraId="0356BDA8" w14:textId="75B817F2" w:rsidR="00A85369" w:rsidRDefault="00507E89" w:rsidP="00A85369">
            <w:pPr>
              <w:rPr>
                <w:rFonts w:cs="Times New Roman"/>
                <w:sz w:val="20"/>
                <w:szCs w:val="20"/>
              </w:rPr>
            </w:pPr>
            <w:r w:rsidRPr="00E927F7">
              <w:rPr>
                <w:rFonts w:cs="Times New Roman"/>
                <w:sz w:val="20"/>
                <w:szCs w:val="20"/>
              </w:rPr>
              <w:t>CapNhatTrangThai(serial</w:t>
            </w:r>
            <w:r w:rsidR="00A85369">
              <w:rPr>
                <w:rFonts w:cs="Times New Roman"/>
                <w:sz w:val="20"/>
                <w:szCs w:val="20"/>
              </w:rPr>
              <w:t xml:space="preserve">, </w:t>
            </w:r>
            <w:r w:rsidRPr="00E927F7">
              <w:rPr>
                <w:rFonts w:cs="Times New Roman"/>
                <w:sz w:val="20"/>
                <w:szCs w:val="20"/>
              </w:rPr>
              <w:t>tt)</w:t>
            </w:r>
          </w:p>
          <w:p w14:paraId="1C53D49F" w14:textId="23475A0F" w:rsidR="00374688" w:rsidRPr="00E927F7" w:rsidRDefault="00507E89" w:rsidP="00A85369">
            <w:pPr>
              <w:rPr>
                <w:rFonts w:cs="Times New Roman"/>
                <w:sz w:val="20"/>
                <w:szCs w:val="20"/>
              </w:rPr>
            </w:pPr>
            <w:r w:rsidRPr="00E927F7">
              <w:rPr>
                <w:rFonts w:cs="Times New Roman"/>
                <w:sz w:val="20"/>
                <w:szCs w:val="20"/>
              </w:rPr>
              <w:t>XoaMemSanPham(serial).</w:t>
            </w:r>
          </w:p>
        </w:tc>
      </w:tr>
      <w:tr w:rsidR="00A101A3" w:rsidRPr="00A101A3" w14:paraId="07ADC0D1" w14:textId="77777777" w:rsidTr="00E927F7">
        <w:tc>
          <w:tcPr>
            <w:tcW w:w="2235" w:type="dxa"/>
          </w:tcPr>
          <w:p w14:paraId="34D0C5C2"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DAL_NhaCungCap</w:t>
            </w:r>
          </w:p>
        </w:tc>
        <w:tc>
          <w:tcPr>
            <w:tcW w:w="1842" w:type="dxa"/>
          </w:tcPr>
          <w:p w14:paraId="483F78F8"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NhaCungCap</w:t>
            </w:r>
          </w:p>
        </w:tc>
        <w:tc>
          <w:tcPr>
            <w:tcW w:w="5165" w:type="dxa"/>
          </w:tcPr>
          <w:p w14:paraId="413683E0" w14:textId="77777777" w:rsidR="00A85369" w:rsidRDefault="00507E89" w:rsidP="00A85369">
            <w:pPr>
              <w:rPr>
                <w:rFonts w:cs="Times New Roman"/>
                <w:sz w:val="20"/>
                <w:szCs w:val="20"/>
              </w:rPr>
            </w:pPr>
            <w:r w:rsidRPr="00E927F7">
              <w:rPr>
                <w:rFonts w:cs="Times New Roman"/>
                <w:sz w:val="20"/>
                <w:szCs w:val="20"/>
              </w:rPr>
              <w:t>DSTatCaNCC()</w:t>
            </w:r>
          </w:p>
          <w:p w14:paraId="0DE1EEF5" w14:textId="77777777" w:rsidR="00A85369" w:rsidRDefault="00507E89" w:rsidP="00A85369">
            <w:pPr>
              <w:rPr>
                <w:rFonts w:cs="Times New Roman"/>
                <w:sz w:val="20"/>
                <w:szCs w:val="20"/>
              </w:rPr>
            </w:pPr>
            <w:r w:rsidRPr="00E927F7">
              <w:rPr>
                <w:rFonts w:cs="Times New Roman"/>
                <w:sz w:val="20"/>
                <w:szCs w:val="20"/>
              </w:rPr>
              <w:t>DSTheoMaNCC(maNCC)</w:t>
            </w:r>
          </w:p>
          <w:p w14:paraId="192A665D" w14:textId="77777777" w:rsidR="00A85369" w:rsidRDefault="00507E89" w:rsidP="00A85369">
            <w:pPr>
              <w:rPr>
                <w:rFonts w:cs="Times New Roman"/>
                <w:sz w:val="20"/>
                <w:szCs w:val="20"/>
              </w:rPr>
            </w:pPr>
            <w:r w:rsidRPr="00E927F7">
              <w:rPr>
                <w:rFonts w:cs="Times New Roman"/>
                <w:sz w:val="20"/>
                <w:szCs w:val="20"/>
              </w:rPr>
              <w:t>ThemNCC(dto)</w:t>
            </w:r>
          </w:p>
          <w:p w14:paraId="13D5AEC3" w14:textId="77777777" w:rsidR="00A85369" w:rsidRDefault="00507E89" w:rsidP="00A85369">
            <w:pPr>
              <w:rPr>
                <w:rFonts w:cs="Times New Roman"/>
                <w:sz w:val="20"/>
                <w:szCs w:val="20"/>
              </w:rPr>
            </w:pPr>
            <w:r w:rsidRPr="00E927F7">
              <w:rPr>
                <w:rFonts w:cs="Times New Roman"/>
                <w:sz w:val="20"/>
                <w:szCs w:val="20"/>
              </w:rPr>
              <w:t>CapNhatNCC(dto)</w:t>
            </w:r>
          </w:p>
          <w:p w14:paraId="4610A599" w14:textId="0AA5C07A" w:rsidR="00374688" w:rsidRPr="00E927F7" w:rsidRDefault="00507E89" w:rsidP="00A85369">
            <w:pPr>
              <w:rPr>
                <w:rFonts w:cs="Times New Roman"/>
                <w:sz w:val="20"/>
                <w:szCs w:val="20"/>
              </w:rPr>
            </w:pPr>
            <w:r w:rsidRPr="00E927F7">
              <w:rPr>
                <w:rFonts w:cs="Times New Roman"/>
                <w:sz w:val="20"/>
                <w:szCs w:val="20"/>
              </w:rPr>
              <w:t>XoaMemNCC(maNCC).</w:t>
            </w:r>
          </w:p>
        </w:tc>
      </w:tr>
      <w:tr w:rsidR="00A101A3" w:rsidRPr="00A101A3" w14:paraId="14398C33" w14:textId="77777777" w:rsidTr="00E927F7">
        <w:tc>
          <w:tcPr>
            <w:tcW w:w="2235" w:type="dxa"/>
          </w:tcPr>
          <w:p w14:paraId="2FCACA6C"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DAL_PhieuNhap</w:t>
            </w:r>
          </w:p>
        </w:tc>
        <w:tc>
          <w:tcPr>
            <w:tcW w:w="1842" w:type="dxa"/>
          </w:tcPr>
          <w:p w14:paraId="11C4696E"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PhieuNhap</w:t>
            </w:r>
          </w:p>
        </w:tc>
        <w:tc>
          <w:tcPr>
            <w:tcW w:w="5165" w:type="dxa"/>
          </w:tcPr>
          <w:p w14:paraId="59A2A312" w14:textId="77777777" w:rsidR="00A85369" w:rsidRDefault="00507E89" w:rsidP="00A85369">
            <w:pPr>
              <w:rPr>
                <w:rFonts w:cs="Times New Roman"/>
                <w:sz w:val="20"/>
                <w:szCs w:val="20"/>
              </w:rPr>
            </w:pPr>
            <w:r w:rsidRPr="00E927F7">
              <w:rPr>
                <w:rFonts w:cs="Times New Roman"/>
                <w:sz w:val="20"/>
                <w:szCs w:val="20"/>
              </w:rPr>
              <w:t>DSTatCaPhieuNhap()</w:t>
            </w:r>
          </w:p>
          <w:p w14:paraId="4E8F520A" w14:textId="77777777" w:rsidR="00A85369" w:rsidRDefault="00507E89" w:rsidP="00A85369">
            <w:pPr>
              <w:rPr>
                <w:rFonts w:cs="Times New Roman"/>
                <w:sz w:val="20"/>
                <w:szCs w:val="20"/>
              </w:rPr>
            </w:pPr>
            <w:r w:rsidRPr="00E927F7">
              <w:rPr>
                <w:rFonts w:cs="Times New Roman"/>
                <w:sz w:val="20"/>
                <w:szCs w:val="20"/>
              </w:rPr>
              <w:t>DSTheoMaPN(maPN)</w:t>
            </w:r>
          </w:p>
          <w:p w14:paraId="3D29844B" w14:textId="77777777" w:rsidR="00A85369" w:rsidRDefault="00507E89" w:rsidP="00A85369">
            <w:pPr>
              <w:rPr>
                <w:rFonts w:cs="Times New Roman"/>
                <w:sz w:val="20"/>
                <w:szCs w:val="20"/>
              </w:rPr>
            </w:pPr>
            <w:r w:rsidRPr="00E927F7">
              <w:rPr>
                <w:rFonts w:cs="Times New Roman"/>
                <w:sz w:val="20"/>
                <w:szCs w:val="20"/>
              </w:rPr>
              <w:t>ThemPhieuNhap(dto)</w:t>
            </w:r>
          </w:p>
          <w:p w14:paraId="2CB4AEC5" w14:textId="77777777" w:rsidR="00A85369" w:rsidRDefault="00507E89" w:rsidP="00A85369">
            <w:pPr>
              <w:rPr>
                <w:rFonts w:cs="Times New Roman"/>
                <w:sz w:val="20"/>
                <w:szCs w:val="20"/>
              </w:rPr>
            </w:pPr>
            <w:r w:rsidRPr="00E927F7">
              <w:rPr>
                <w:rFonts w:cs="Times New Roman"/>
                <w:sz w:val="20"/>
                <w:szCs w:val="20"/>
              </w:rPr>
              <w:t>CapNhatPhieuNhap(dto)</w:t>
            </w:r>
          </w:p>
          <w:p w14:paraId="370D4C6C" w14:textId="3E277CAC" w:rsidR="00374688" w:rsidRPr="00E927F7" w:rsidRDefault="00507E89" w:rsidP="00A85369">
            <w:pPr>
              <w:rPr>
                <w:rFonts w:cs="Times New Roman"/>
                <w:sz w:val="20"/>
                <w:szCs w:val="20"/>
              </w:rPr>
            </w:pPr>
            <w:r w:rsidRPr="00E927F7">
              <w:rPr>
                <w:rFonts w:cs="Times New Roman"/>
                <w:sz w:val="20"/>
                <w:szCs w:val="20"/>
              </w:rPr>
              <w:t>CapNhatTrangThai(maPN</w:t>
            </w:r>
            <w:r w:rsidR="00A85369">
              <w:rPr>
                <w:rFonts w:cs="Times New Roman"/>
                <w:sz w:val="20"/>
                <w:szCs w:val="20"/>
              </w:rPr>
              <w:t xml:space="preserve">, </w:t>
            </w:r>
            <w:r w:rsidRPr="00E927F7">
              <w:rPr>
                <w:rFonts w:cs="Times New Roman"/>
                <w:sz w:val="20"/>
                <w:szCs w:val="20"/>
              </w:rPr>
              <w:t>tt).</w:t>
            </w:r>
          </w:p>
        </w:tc>
      </w:tr>
      <w:tr w:rsidR="00A101A3" w:rsidRPr="00A101A3" w14:paraId="301A4993" w14:textId="77777777" w:rsidTr="00E927F7">
        <w:tc>
          <w:tcPr>
            <w:tcW w:w="2235" w:type="dxa"/>
          </w:tcPr>
          <w:p w14:paraId="7EC44682"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DAL_ChiTietPhieuNhap</w:t>
            </w:r>
          </w:p>
        </w:tc>
        <w:tc>
          <w:tcPr>
            <w:tcW w:w="1842" w:type="dxa"/>
          </w:tcPr>
          <w:p w14:paraId="4AD1DC17"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ChiTietPhieuNhap</w:t>
            </w:r>
          </w:p>
        </w:tc>
        <w:tc>
          <w:tcPr>
            <w:tcW w:w="5165" w:type="dxa"/>
          </w:tcPr>
          <w:p w14:paraId="218B69E1" w14:textId="77777777" w:rsidR="00A85369" w:rsidRDefault="00507E89" w:rsidP="00A85369">
            <w:pPr>
              <w:rPr>
                <w:rFonts w:cs="Times New Roman"/>
                <w:sz w:val="20"/>
                <w:szCs w:val="20"/>
              </w:rPr>
            </w:pPr>
            <w:r w:rsidRPr="00E927F7">
              <w:rPr>
                <w:rFonts w:cs="Times New Roman"/>
                <w:sz w:val="20"/>
                <w:szCs w:val="20"/>
              </w:rPr>
              <w:t>DSTheoPhieuNhap(maPN)</w:t>
            </w:r>
          </w:p>
          <w:p w14:paraId="79BFD4C9" w14:textId="77777777" w:rsidR="00A85369" w:rsidRDefault="00507E89" w:rsidP="00A85369">
            <w:pPr>
              <w:rPr>
                <w:rFonts w:cs="Times New Roman"/>
                <w:sz w:val="20"/>
                <w:szCs w:val="20"/>
              </w:rPr>
            </w:pPr>
            <w:r w:rsidRPr="00E927F7">
              <w:rPr>
                <w:rFonts w:cs="Times New Roman"/>
                <w:sz w:val="20"/>
                <w:szCs w:val="20"/>
              </w:rPr>
              <w:t>ThemChiTietPhieuNhap(dto)</w:t>
            </w:r>
          </w:p>
          <w:p w14:paraId="6FF549BA" w14:textId="7C699681" w:rsidR="00374688" w:rsidRPr="00E927F7" w:rsidRDefault="00507E89" w:rsidP="00A85369">
            <w:pPr>
              <w:rPr>
                <w:rFonts w:cs="Times New Roman"/>
                <w:sz w:val="20"/>
                <w:szCs w:val="20"/>
              </w:rPr>
            </w:pPr>
            <w:r w:rsidRPr="00E927F7">
              <w:rPr>
                <w:rFonts w:cs="Times New Roman"/>
                <w:sz w:val="20"/>
                <w:szCs w:val="20"/>
              </w:rPr>
              <w:t>XoaChiTietTheoPhieuNhap(maPN).</w:t>
            </w:r>
          </w:p>
        </w:tc>
      </w:tr>
      <w:tr w:rsidR="00A101A3" w:rsidRPr="00A101A3" w14:paraId="2A209B25" w14:textId="77777777" w:rsidTr="00E927F7">
        <w:tc>
          <w:tcPr>
            <w:tcW w:w="2235" w:type="dxa"/>
          </w:tcPr>
          <w:p w14:paraId="7B85608B"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DAL_KhuyenMai</w:t>
            </w:r>
          </w:p>
        </w:tc>
        <w:tc>
          <w:tcPr>
            <w:tcW w:w="1842" w:type="dxa"/>
          </w:tcPr>
          <w:p w14:paraId="46D5B406"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KhuyenMai</w:t>
            </w:r>
          </w:p>
        </w:tc>
        <w:tc>
          <w:tcPr>
            <w:tcW w:w="5165" w:type="dxa"/>
          </w:tcPr>
          <w:p w14:paraId="434D1586" w14:textId="77777777" w:rsidR="00A85369" w:rsidRDefault="00507E89" w:rsidP="00A85369">
            <w:pPr>
              <w:rPr>
                <w:rFonts w:cs="Times New Roman"/>
                <w:sz w:val="20"/>
                <w:szCs w:val="20"/>
              </w:rPr>
            </w:pPr>
            <w:r w:rsidRPr="00E927F7">
              <w:rPr>
                <w:rFonts w:cs="Times New Roman"/>
                <w:sz w:val="20"/>
                <w:szCs w:val="20"/>
              </w:rPr>
              <w:t>DSTatCaKhuyenMai()</w:t>
            </w:r>
          </w:p>
          <w:p w14:paraId="43CDDA5C" w14:textId="77777777" w:rsidR="00A85369" w:rsidRDefault="00507E89" w:rsidP="00A85369">
            <w:pPr>
              <w:rPr>
                <w:rFonts w:cs="Times New Roman"/>
                <w:sz w:val="20"/>
                <w:szCs w:val="20"/>
              </w:rPr>
            </w:pPr>
            <w:r w:rsidRPr="00E927F7">
              <w:rPr>
                <w:rFonts w:cs="Times New Roman"/>
                <w:sz w:val="20"/>
                <w:szCs w:val="20"/>
              </w:rPr>
              <w:t>DSTrongThoiGianHieuLuc(ngay)</w:t>
            </w:r>
          </w:p>
          <w:p w14:paraId="452EF583" w14:textId="77777777" w:rsidR="00A85369" w:rsidRDefault="00507E89" w:rsidP="00A85369">
            <w:pPr>
              <w:rPr>
                <w:rFonts w:cs="Times New Roman"/>
                <w:sz w:val="20"/>
                <w:szCs w:val="20"/>
              </w:rPr>
            </w:pPr>
            <w:r w:rsidRPr="00E927F7">
              <w:rPr>
                <w:rFonts w:cs="Times New Roman"/>
                <w:sz w:val="20"/>
                <w:szCs w:val="20"/>
              </w:rPr>
              <w:t>DSTheoMaKM(maKM)</w:t>
            </w:r>
          </w:p>
          <w:p w14:paraId="0E86E9AC" w14:textId="77777777" w:rsidR="00A85369" w:rsidRDefault="00507E89" w:rsidP="00A85369">
            <w:pPr>
              <w:rPr>
                <w:rFonts w:cs="Times New Roman"/>
                <w:sz w:val="20"/>
                <w:szCs w:val="20"/>
              </w:rPr>
            </w:pPr>
            <w:r w:rsidRPr="00E927F7">
              <w:rPr>
                <w:rFonts w:cs="Times New Roman"/>
                <w:sz w:val="20"/>
                <w:szCs w:val="20"/>
              </w:rPr>
              <w:t>ThemKhuyenMai(dto)</w:t>
            </w:r>
          </w:p>
          <w:p w14:paraId="08D9C09C" w14:textId="77777777" w:rsidR="00A85369" w:rsidRDefault="00507E89" w:rsidP="00A85369">
            <w:pPr>
              <w:rPr>
                <w:rFonts w:cs="Times New Roman"/>
                <w:sz w:val="20"/>
                <w:szCs w:val="20"/>
              </w:rPr>
            </w:pPr>
            <w:r w:rsidRPr="00E927F7">
              <w:rPr>
                <w:rFonts w:cs="Times New Roman"/>
                <w:sz w:val="20"/>
                <w:szCs w:val="20"/>
              </w:rPr>
              <w:t>CapNhatKhuyenMai(dto)</w:t>
            </w:r>
          </w:p>
          <w:p w14:paraId="0F682A04" w14:textId="68BF2ACC" w:rsidR="00374688" w:rsidRPr="00E927F7" w:rsidRDefault="00507E89" w:rsidP="00A85369">
            <w:pPr>
              <w:rPr>
                <w:rFonts w:cs="Times New Roman"/>
                <w:sz w:val="20"/>
                <w:szCs w:val="20"/>
              </w:rPr>
            </w:pPr>
            <w:r w:rsidRPr="00E927F7">
              <w:rPr>
                <w:rFonts w:cs="Times New Roman"/>
                <w:sz w:val="20"/>
                <w:szCs w:val="20"/>
              </w:rPr>
              <w:t>XoaKhuyenMai(maKM).</w:t>
            </w:r>
          </w:p>
        </w:tc>
      </w:tr>
      <w:tr w:rsidR="00A101A3" w:rsidRPr="00A101A3" w14:paraId="7B93E238" w14:textId="77777777" w:rsidTr="00E927F7">
        <w:tc>
          <w:tcPr>
            <w:tcW w:w="2235" w:type="dxa"/>
          </w:tcPr>
          <w:p w14:paraId="3FEC9D0E"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DAL_HopDong</w:t>
            </w:r>
          </w:p>
        </w:tc>
        <w:tc>
          <w:tcPr>
            <w:tcW w:w="1842" w:type="dxa"/>
          </w:tcPr>
          <w:p w14:paraId="7351E7EB"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HopDong</w:t>
            </w:r>
          </w:p>
        </w:tc>
        <w:tc>
          <w:tcPr>
            <w:tcW w:w="5165" w:type="dxa"/>
          </w:tcPr>
          <w:p w14:paraId="47F48671" w14:textId="77777777" w:rsidR="00A85369" w:rsidRDefault="00507E89" w:rsidP="00A85369">
            <w:pPr>
              <w:rPr>
                <w:rFonts w:cs="Times New Roman"/>
                <w:sz w:val="20"/>
                <w:szCs w:val="20"/>
              </w:rPr>
            </w:pPr>
            <w:r w:rsidRPr="00E927F7">
              <w:rPr>
                <w:rFonts w:cs="Times New Roman"/>
                <w:sz w:val="20"/>
                <w:szCs w:val="20"/>
              </w:rPr>
              <w:t>DSTatCaHopDong()</w:t>
            </w:r>
          </w:p>
          <w:p w14:paraId="615991F6" w14:textId="77777777" w:rsidR="00A85369" w:rsidRDefault="00507E89" w:rsidP="00A85369">
            <w:pPr>
              <w:rPr>
                <w:rFonts w:cs="Times New Roman"/>
                <w:sz w:val="20"/>
                <w:szCs w:val="20"/>
              </w:rPr>
            </w:pPr>
            <w:r w:rsidRPr="00E927F7">
              <w:rPr>
                <w:rFonts w:cs="Times New Roman"/>
                <w:sz w:val="20"/>
                <w:szCs w:val="20"/>
              </w:rPr>
              <w:t>DSTheoMaHD(maHD)</w:t>
            </w:r>
          </w:p>
          <w:p w14:paraId="20D85B70" w14:textId="77777777" w:rsidR="00A85369" w:rsidRDefault="00507E89" w:rsidP="00A85369">
            <w:pPr>
              <w:rPr>
                <w:rFonts w:cs="Times New Roman"/>
                <w:sz w:val="20"/>
                <w:szCs w:val="20"/>
              </w:rPr>
            </w:pPr>
            <w:r w:rsidRPr="00E927F7">
              <w:rPr>
                <w:rFonts w:cs="Times New Roman"/>
                <w:sz w:val="20"/>
                <w:szCs w:val="20"/>
              </w:rPr>
              <w:t>DSTheoKhachHang(maKH)</w:t>
            </w:r>
          </w:p>
          <w:p w14:paraId="428CB5E8" w14:textId="77777777" w:rsidR="00A85369" w:rsidRDefault="00507E89" w:rsidP="00A85369">
            <w:pPr>
              <w:rPr>
                <w:rFonts w:cs="Times New Roman"/>
                <w:sz w:val="20"/>
                <w:szCs w:val="20"/>
              </w:rPr>
            </w:pPr>
            <w:r w:rsidRPr="00E927F7">
              <w:rPr>
                <w:rFonts w:cs="Times New Roman"/>
                <w:sz w:val="20"/>
                <w:szCs w:val="20"/>
              </w:rPr>
              <w:t>DSHieuLuc()</w:t>
            </w:r>
          </w:p>
          <w:p w14:paraId="3C42DF09" w14:textId="77777777" w:rsidR="00A85369" w:rsidRDefault="00507E89" w:rsidP="00A85369">
            <w:pPr>
              <w:rPr>
                <w:rFonts w:cs="Times New Roman"/>
                <w:sz w:val="20"/>
                <w:szCs w:val="20"/>
              </w:rPr>
            </w:pPr>
            <w:r w:rsidRPr="00E927F7">
              <w:rPr>
                <w:rFonts w:cs="Times New Roman"/>
                <w:sz w:val="20"/>
                <w:szCs w:val="20"/>
              </w:rPr>
              <w:t>ThemHopDong(dto)</w:t>
            </w:r>
          </w:p>
          <w:p w14:paraId="18E47962" w14:textId="77777777" w:rsidR="00A85369" w:rsidRDefault="00507E89" w:rsidP="00A85369">
            <w:pPr>
              <w:rPr>
                <w:rFonts w:cs="Times New Roman"/>
                <w:sz w:val="20"/>
                <w:szCs w:val="20"/>
              </w:rPr>
            </w:pPr>
            <w:r w:rsidRPr="00E927F7">
              <w:rPr>
                <w:rFonts w:cs="Times New Roman"/>
                <w:sz w:val="20"/>
                <w:szCs w:val="20"/>
              </w:rPr>
              <w:t>CapNhatHopDong(dto)</w:t>
            </w:r>
          </w:p>
          <w:p w14:paraId="283B074D" w14:textId="4421F4E1" w:rsidR="00374688" w:rsidRPr="00E927F7" w:rsidRDefault="00507E89" w:rsidP="00A85369">
            <w:pPr>
              <w:rPr>
                <w:rFonts w:cs="Times New Roman"/>
                <w:sz w:val="20"/>
                <w:szCs w:val="20"/>
              </w:rPr>
            </w:pPr>
            <w:r w:rsidRPr="00E927F7">
              <w:rPr>
                <w:rFonts w:cs="Times New Roman"/>
                <w:sz w:val="20"/>
                <w:szCs w:val="20"/>
              </w:rPr>
              <w:t>CapNhatTrangThai(maHD</w:t>
            </w:r>
            <w:r w:rsidR="00A85369">
              <w:rPr>
                <w:rFonts w:cs="Times New Roman"/>
                <w:sz w:val="20"/>
                <w:szCs w:val="20"/>
              </w:rPr>
              <w:t xml:space="preserve">, </w:t>
            </w:r>
            <w:r w:rsidRPr="00E927F7">
              <w:rPr>
                <w:rFonts w:cs="Times New Roman"/>
                <w:sz w:val="20"/>
                <w:szCs w:val="20"/>
              </w:rPr>
              <w:t>tt).</w:t>
            </w:r>
          </w:p>
        </w:tc>
      </w:tr>
      <w:tr w:rsidR="00A101A3" w:rsidRPr="00A101A3" w14:paraId="4E32543F" w14:textId="77777777" w:rsidTr="00E927F7">
        <w:tc>
          <w:tcPr>
            <w:tcW w:w="2235" w:type="dxa"/>
          </w:tcPr>
          <w:p w14:paraId="735A88F5"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DAL_DonHang</w:t>
            </w:r>
          </w:p>
        </w:tc>
        <w:tc>
          <w:tcPr>
            <w:tcW w:w="1842" w:type="dxa"/>
          </w:tcPr>
          <w:p w14:paraId="734520B4"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DonHang</w:t>
            </w:r>
          </w:p>
        </w:tc>
        <w:tc>
          <w:tcPr>
            <w:tcW w:w="5165" w:type="dxa"/>
          </w:tcPr>
          <w:p w14:paraId="4A160BF4" w14:textId="77777777" w:rsidR="00A85369" w:rsidRDefault="00507E89" w:rsidP="00A85369">
            <w:pPr>
              <w:rPr>
                <w:rFonts w:cs="Times New Roman"/>
                <w:sz w:val="20"/>
                <w:szCs w:val="20"/>
              </w:rPr>
            </w:pPr>
            <w:r w:rsidRPr="00E927F7">
              <w:rPr>
                <w:rFonts w:cs="Times New Roman"/>
                <w:sz w:val="20"/>
                <w:szCs w:val="20"/>
              </w:rPr>
              <w:t>DSTatCaDonHang()</w:t>
            </w:r>
          </w:p>
          <w:p w14:paraId="79F151B2" w14:textId="77777777" w:rsidR="00A85369" w:rsidRDefault="00507E89" w:rsidP="00A85369">
            <w:pPr>
              <w:rPr>
                <w:rFonts w:cs="Times New Roman"/>
                <w:sz w:val="20"/>
                <w:szCs w:val="20"/>
              </w:rPr>
            </w:pPr>
            <w:r w:rsidRPr="00E927F7">
              <w:rPr>
                <w:rFonts w:cs="Times New Roman"/>
                <w:sz w:val="20"/>
                <w:szCs w:val="20"/>
              </w:rPr>
              <w:t>DSTheoMaDH(maDH)</w:t>
            </w:r>
          </w:p>
          <w:p w14:paraId="307101E6" w14:textId="77777777" w:rsidR="00A85369" w:rsidRDefault="00507E89" w:rsidP="00A85369">
            <w:pPr>
              <w:rPr>
                <w:rFonts w:cs="Times New Roman"/>
                <w:sz w:val="20"/>
                <w:szCs w:val="20"/>
              </w:rPr>
            </w:pPr>
            <w:r w:rsidRPr="00E927F7">
              <w:rPr>
                <w:rFonts w:cs="Times New Roman"/>
                <w:sz w:val="20"/>
                <w:szCs w:val="20"/>
              </w:rPr>
              <w:t>DSTheoKhachHang(maKH)</w:t>
            </w:r>
          </w:p>
          <w:p w14:paraId="35FD138C" w14:textId="77777777" w:rsidR="00A85369" w:rsidRDefault="00507E89" w:rsidP="00A85369">
            <w:pPr>
              <w:rPr>
                <w:rFonts w:cs="Times New Roman"/>
                <w:sz w:val="20"/>
                <w:szCs w:val="20"/>
              </w:rPr>
            </w:pPr>
            <w:r w:rsidRPr="00E927F7">
              <w:rPr>
                <w:rFonts w:cs="Times New Roman"/>
                <w:sz w:val="20"/>
                <w:szCs w:val="20"/>
              </w:rPr>
              <w:t>DSTheoTrangThai(tt)</w:t>
            </w:r>
          </w:p>
          <w:p w14:paraId="3F5F565B" w14:textId="54CB783D" w:rsidR="00A85369" w:rsidRDefault="00507E89" w:rsidP="00A85369">
            <w:pPr>
              <w:rPr>
                <w:rFonts w:cs="Times New Roman"/>
                <w:sz w:val="20"/>
                <w:szCs w:val="20"/>
              </w:rPr>
            </w:pPr>
            <w:r w:rsidRPr="00E927F7">
              <w:rPr>
                <w:rFonts w:cs="Times New Roman"/>
                <w:sz w:val="20"/>
                <w:szCs w:val="20"/>
              </w:rPr>
              <w:lastRenderedPageBreak/>
              <w:t>CapNhatTrangThai(maDH</w:t>
            </w:r>
            <w:r w:rsidR="00A85369">
              <w:rPr>
                <w:rFonts w:cs="Times New Roman"/>
                <w:sz w:val="20"/>
                <w:szCs w:val="20"/>
              </w:rPr>
              <w:t xml:space="preserve">, </w:t>
            </w:r>
            <w:r w:rsidRPr="00E927F7">
              <w:rPr>
                <w:rFonts w:cs="Times New Roman"/>
                <w:sz w:val="20"/>
                <w:szCs w:val="20"/>
              </w:rPr>
              <w:t>tt)</w:t>
            </w:r>
          </w:p>
          <w:p w14:paraId="3E04836A" w14:textId="4DDA00D9" w:rsidR="00374688" w:rsidRPr="00E927F7" w:rsidRDefault="00507E89" w:rsidP="00A85369">
            <w:pPr>
              <w:rPr>
                <w:rFonts w:cs="Times New Roman"/>
                <w:sz w:val="20"/>
                <w:szCs w:val="20"/>
              </w:rPr>
            </w:pPr>
            <w:r w:rsidRPr="00E927F7">
              <w:rPr>
                <w:rFonts w:cs="Times New Roman"/>
                <w:sz w:val="20"/>
                <w:szCs w:val="20"/>
              </w:rPr>
              <w:t>LayMaDHMoiNhat().</w:t>
            </w:r>
          </w:p>
        </w:tc>
      </w:tr>
      <w:tr w:rsidR="00A101A3" w:rsidRPr="00A101A3" w14:paraId="762021BB" w14:textId="77777777" w:rsidTr="00E927F7">
        <w:tc>
          <w:tcPr>
            <w:tcW w:w="2235" w:type="dxa"/>
          </w:tcPr>
          <w:p w14:paraId="7BD6CD73"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lastRenderedPageBreak/>
              <w:t>DAL_ChiTietDonHang</w:t>
            </w:r>
          </w:p>
        </w:tc>
        <w:tc>
          <w:tcPr>
            <w:tcW w:w="1842" w:type="dxa"/>
          </w:tcPr>
          <w:p w14:paraId="7A94A970"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ChiTietDonHang</w:t>
            </w:r>
          </w:p>
        </w:tc>
        <w:tc>
          <w:tcPr>
            <w:tcW w:w="5165" w:type="dxa"/>
          </w:tcPr>
          <w:p w14:paraId="2E66F40F" w14:textId="77777777" w:rsidR="00A85369" w:rsidRDefault="00507E89" w:rsidP="00A85369">
            <w:pPr>
              <w:rPr>
                <w:rFonts w:cs="Times New Roman"/>
                <w:sz w:val="20"/>
                <w:szCs w:val="20"/>
              </w:rPr>
            </w:pPr>
            <w:r w:rsidRPr="00E927F7">
              <w:rPr>
                <w:rFonts w:cs="Times New Roman"/>
                <w:sz w:val="20"/>
                <w:szCs w:val="20"/>
              </w:rPr>
              <w:t>DSTheoDonHang(maDH)</w:t>
            </w:r>
          </w:p>
          <w:p w14:paraId="280A6B2A" w14:textId="77777777" w:rsidR="00A85369" w:rsidRDefault="00507E89" w:rsidP="00A85369">
            <w:pPr>
              <w:rPr>
                <w:rFonts w:cs="Times New Roman"/>
                <w:sz w:val="20"/>
                <w:szCs w:val="20"/>
              </w:rPr>
            </w:pPr>
            <w:r w:rsidRPr="00E927F7">
              <w:rPr>
                <w:rFonts w:cs="Times New Roman"/>
                <w:sz w:val="20"/>
                <w:szCs w:val="20"/>
              </w:rPr>
              <w:t>DSTheoMaSerialSP(serial)</w:t>
            </w:r>
          </w:p>
          <w:p w14:paraId="3A6BB5E6" w14:textId="77777777" w:rsidR="00A85369" w:rsidRDefault="00507E89" w:rsidP="00A85369">
            <w:pPr>
              <w:rPr>
                <w:rFonts w:cs="Times New Roman"/>
                <w:sz w:val="20"/>
                <w:szCs w:val="20"/>
              </w:rPr>
            </w:pPr>
            <w:r w:rsidRPr="00E927F7">
              <w:rPr>
                <w:rFonts w:cs="Times New Roman"/>
                <w:sz w:val="20"/>
                <w:szCs w:val="20"/>
              </w:rPr>
              <w:t>DSTatCaChiTietDonHang()</w:t>
            </w:r>
          </w:p>
          <w:p w14:paraId="343526D9" w14:textId="32BDE7A0" w:rsidR="00374688" w:rsidRPr="00E927F7" w:rsidRDefault="00507E89" w:rsidP="00A85369">
            <w:pPr>
              <w:rPr>
                <w:rFonts w:cs="Times New Roman"/>
                <w:sz w:val="20"/>
                <w:szCs w:val="20"/>
              </w:rPr>
            </w:pPr>
            <w:r w:rsidRPr="00E927F7">
              <w:rPr>
                <w:rFonts w:cs="Times New Roman"/>
                <w:sz w:val="20"/>
                <w:szCs w:val="20"/>
              </w:rPr>
              <w:t>DSChiTietCoThongTinSanPham(maDH).</w:t>
            </w:r>
          </w:p>
        </w:tc>
      </w:tr>
      <w:tr w:rsidR="00A101A3" w:rsidRPr="00A101A3" w14:paraId="4657273F" w14:textId="77777777" w:rsidTr="00E927F7">
        <w:tc>
          <w:tcPr>
            <w:tcW w:w="2235" w:type="dxa"/>
          </w:tcPr>
          <w:p w14:paraId="49BAE70A"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DAL_PhieuBaoHanh</w:t>
            </w:r>
          </w:p>
        </w:tc>
        <w:tc>
          <w:tcPr>
            <w:tcW w:w="1842" w:type="dxa"/>
          </w:tcPr>
          <w:p w14:paraId="223E37E3"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PhieuBaoHanh</w:t>
            </w:r>
          </w:p>
        </w:tc>
        <w:tc>
          <w:tcPr>
            <w:tcW w:w="5165" w:type="dxa"/>
          </w:tcPr>
          <w:p w14:paraId="6E6ACB09" w14:textId="77777777" w:rsidR="00A85369" w:rsidRDefault="00507E89" w:rsidP="00A85369">
            <w:pPr>
              <w:rPr>
                <w:rFonts w:cs="Times New Roman"/>
                <w:sz w:val="20"/>
                <w:szCs w:val="20"/>
              </w:rPr>
            </w:pPr>
            <w:r w:rsidRPr="00E927F7">
              <w:rPr>
                <w:rFonts w:cs="Times New Roman"/>
                <w:sz w:val="20"/>
                <w:szCs w:val="20"/>
              </w:rPr>
              <w:t>DSTatCaPhieuBaoHanh()</w:t>
            </w:r>
          </w:p>
          <w:p w14:paraId="0C7ACBC8" w14:textId="77777777" w:rsidR="00A85369" w:rsidRDefault="00507E89" w:rsidP="00A85369">
            <w:pPr>
              <w:rPr>
                <w:rFonts w:cs="Times New Roman"/>
                <w:sz w:val="20"/>
                <w:szCs w:val="20"/>
              </w:rPr>
            </w:pPr>
            <w:r w:rsidRPr="00E927F7">
              <w:rPr>
                <w:rFonts w:cs="Times New Roman"/>
                <w:sz w:val="20"/>
                <w:szCs w:val="20"/>
              </w:rPr>
              <w:t>DSTheoKhachHang(maKH)</w:t>
            </w:r>
          </w:p>
          <w:p w14:paraId="374BF592" w14:textId="77777777" w:rsidR="00A85369" w:rsidRDefault="00507E89" w:rsidP="00A85369">
            <w:pPr>
              <w:rPr>
                <w:rFonts w:cs="Times New Roman"/>
                <w:sz w:val="20"/>
                <w:szCs w:val="20"/>
              </w:rPr>
            </w:pPr>
            <w:r w:rsidRPr="00E927F7">
              <w:rPr>
                <w:rFonts w:cs="Times New Roman"/>
                <w:sz w:val="20"/>
                <w:szCs w:val="20"/>
              </w:rPr>
              <w:t>DSTheoMaSerial(serial)</w:t>
            </w:r>
          </w:p>
          <w:p w14:paraId="64857F98" w14:textId="77777777" w:rsidR="00A85369" w:rsidRDefault="00507E89" w:rsidP="00A85369">
            <w:pPr>
              <w:rPr>
                <w:rFonts w:cs="Times New Roman"/>
                <w:sz w:val="20"/>
                <w:szCs w:val="20"/>
              </w:rPr>
            </w:pPr>
            <w:r w:rsidRPr="00E927F7">
              <w:rPr>
                <w:rFonts w:cs="Times New Roman"/>
                <w:sz w:val="20"/>
                <w:szCs w:val="20"/>
              </w:rPr>
              <w:t>DSTheoMaPhieuBaoHanh(maPBH)</w:t>
            </w:r>
          </w:p>
          <w:p w14:paraId="0093A16E" w14:textId="77777777" w:rsidR="00A85369" w:rsidRDefault="00507E89" w:rsidP="00A85369">
            <w:pPr>
              <w:rPr>
                <w:rFonts w:cs="Times New Roman"/>
                <w:sz w:val="20"/>
                <w:szCs w:val="20"/>
              </w:rPr>
            </w:pPr>
            <w:r w:rsidRPr="00E927F7">
              <w:rPr>
                <w:rFonts w:cs="Times New Roman"/>
                <w:sz w:val="20"/>
                <w:szCs w:val="20"/>
              </w:rPr>
              <w:t>ThemPhieuBaoHanh(dto)</w:t>
            </w:r>
          </w:p>
          <w:p w14:paraId="489B09B0" w14:textId="42427CB2" w:rsidR="00A85369" w:rsidRDefault="00507E89" w:rsidP="00A85369">
            <w:pPr>
              <w:rPr>
                <w:rFonts w:cs="Times New Roman"/>
                <w:sz w:val="20"/>
                <w:szCs w:val="20"/>
              </w:rPr>
            </w:pPr>
            <w:r w:rsidRPr="00E927F7">
              <w:rPr>
                <w:rFonts w:cs="Times New Roman"/>
                <w:sz w:val="20"/>
                <w:szCs w:val="20"/>
              </w:rPr>
              <w:t>CapNhatTrangThai(maPBH</w:t>
            </w:r>
            <w:r w:rsidR="00A85369">
              <w:rPr>
                <w:rFonts w:cs="Times New Roman"/>
                <w:sz w:val="20"/>
                <w:szCs w:val="20"/>
              </w:rPr>
              <w:t xml:space="preserve">, </w:t>
            </w:r>
            <w:r w:rsidRPr="00E927F7">
              <w:rPr>
                <w:rFonts w:cs="Times New Roman"/>
                <w:sz w:val="20"/>
                <w:szCs w:val="20"/>
              </w:rPr>
              <w:t>tt)</w:t>
            </w:r>
          </w:p>
          <w:p w14:paraId="0290A1B2" w14:textId="3ADEF52F" w:rsidR="00A85369" w:rsidRDefault="00507E89" w:rsidP="00A85369">
            <w:pPr>
              <w:rPr>
                <w:rFonts w:cs="Times New Roman"/>
                <w:sz w:val="20"/>
                <w:szCs w:val="20"/>
              </w:rPr>
            </w:pPr>
            <w:r w:rsidRPr="00E927F7">
              <w:rPr>
                <w:rFonts w:cs="Times New Roman"/>
                <w:sz w:val="20"/>
                <w:szCs w:val="20"/>
              </w:rPr>
              <w:t>CapNhatKetQua(maPBH</w:t>
            </w:r>
            <w:r w:rsidR="00A85369">
              <w:rPr>
                <w:rFonts w:cs="Times New Roman"/>
                <w:sz w:val="20"/>
                <w:szCs w:val="20"/>
              </w:rPr>
              <w:t xml:space="preserve">, </w:t>
            </w:r>
            <w:r w:rsidRPr="00E927F7">
              <w:rPr>
                <w:rFonts w:cs="Times New Roman"/>
                <w:sz w:val="20"/>
                <w:szCs w:val="20"/>
              </w:rPr>
              <w:t>ketQua)</w:t>
            </w:r>
          </w:p>
          <w:p w14:paraId="47F2BD5B" w14:textId="527DAE68" w:rsidR="00374688" w:rsidRPr="00E927F7" w:rsidRDefault="00507E89" w:rsidP="00A85369">
            <w:pPr>
              <w:rPr>
                <w:rFonts w:cs="Times New Roman"/>
                <w:sz w:val="20"/>
                <w:szCs w:val="20"/>
              </w:rPr>
            </w:pPr>
            <w:r w:rsidRPr="00E927F7">
              <w:rPr>
                <w:rFonts w:cs="Times New Roman"/>
                <w:sz w:val="20"/>
                <w:szCs w:val="20"/>
              </w:rPr>
              <w:t>CapNhatLyDoLoi(maPBH</w:t>
            </w:r>
            <w:r w:rsidR="00A85369">
              <w:rPr>
                <w:rFonts w:cs="Times New Roman"/>
                <w:sz w:val="20"/>
                <w:szCs w:val="20"/>
              </w:rPr>
              <w:t xml:space="preserve">, </w:t>
            </w:r>
            <w:r w:rsidRPr="00E927F7">
              <w:rPr>
                <w:rFonts w:cs="Times New Roman"/>
                <w:sz w:val="20"/>
                <w:szCs w:val="20"/>
              </w:rPr>
              <w:t>lyDo).</w:t>
            </w:r>
          </w:p>
        </w:tc>
      </w:tr>
      <w:tr w:rsidR="00A101A3" w:rsidRPr="00A101A3" w14:paraId="54C8EE43" w14:textId="77777777" w:rsidTr="00E927F7">
        <w:tc>
          <w:tcPr>
            <w:tcW w:w="2235" w:type="dxa"/>
          </w:tcPr>
          <w:p w14:paraId="188977E7"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DAL_PhieuDoiTra</w:t>
            </w:r>
          </w:p>
        </w:tc>
        <w:tc>
          <w:tcPr>
            <w:tcW w:w="1842" w:type="dxa"/>
          </w:tcPr>
          <w:p w14:paraId="6CC98E7D"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PhieuDoiTra</w:t>
            </w:r>
          </w:p>
        </w:tc>
        <w:tc>
          <w:tcPr>
            <w:tcW w:w="5165" w:type="dxa"/>
          </w:tcPr>
          <w:p w14:paraId="06578539" w14:textId="77777777" w:rsidR="00A85369" w:rsidRDefault="00507E89" w:rsidP="00A85369">
            <w:pPr>
              <w:rPr>
                <w:rFonts w:cs="Times New Roman"/>
                <w:sz w:val="20"/>
                <w:szCs w:val="20"/>
              </w:rPr>
            </w:pPr>
            <w:r w:rsidRPr="00E927F7">
              <w:rPr>
                <w:rFonts w:cs="Times New Roman"/>
                <w:sz w:val="20"/>
                <w:szCs w:val="20"/>
              </w:rPr>
              <w:t>DSTatCaPhieuDoiTra()</w:t>
            </w:r>
          </w:p>
          <w:p w14:paraId="6A3B8303" w14:textId="77777777" w:rsidR="00A85369" w:rsidRDefault="00507E89" w:rsidP="00A85369">
            <w:pPr>
              <w:rPr>
                <w:rFonts w:cs="Times New Roman"/>
                <w:sz w:val="20"/>
                <w:szCs w:val="20"/>
              </w:rPr>
            </w:pPr>
            <w:r w:rsidRPr="00E927F7">
              <w:rPr>
                <w:rFonts w:cs="Times New Roman"/>
                <w:sz w:val="20"/>
                <w:szCs w:val="20"/>
              </w:rPr>
              <w:t>DSTheoKhachHang(maKH)</w:t>
            </w:r>
          </w:p>
          <w:p w14:paraId="0375114F" w14:textId="77777777" w:rsidR="00A85369" w:rsidRDefault="00507E89" w:rsidP="00A85369">
            <w:pPr>
              <w:rPr>
                <w:rFonts w:cs="Times New Roman"/>
                <w:sz w:val="20"/>
                <w:szCs w:val="20"/>
              </w:rPr>
            </w:pPr>
            <w:r w:rsidRPr="00E927F7">
              <w:rPr>
                <w:rFonts w:cs="Times New Roman"/>
                <w:sz w:val="20"/>
                <w:szCs w:val="20"/>
              </w:rPr>
              <w:t>DSTheoMaSerial(serial)</w:t>
            </w:r>
          </w:p>
          <w:p w14:paraId="6CBA1674" w14:textId="77777777" w:rsidR="00A85369" w:rsidRDefault="00507E89" w:rsidP="00A85369">
            <w:pPr>
              <w:rPr>
                <w:rFonts w:cs="Times New Roman"/>
                <w:sz w:val="20"/>
                <w:szCs w:val="20"/>
              </w:rPr>
            </w:pPr>
            <w:r w:rsidRPr="00E927F7">
              <w:rPr>
                <w:rFonts w:cs="Times New Roman"/>
                <w:sz w:val="20"/>
                <w:szCs w:val="20"/>
              </w:rPr>
              <w:t>DSTheoMaPhieuDoiTra(maPDT)</w:t>
            </w:r>
          </w:p>
          <w:p w14:paraId="2181C7B9" w14:textId="77777777" w:rsidR="00A85369" w:rsidRDefault="00507E89" w:rsidP="00A85369">
            <w:pPr>
              <w:rPr>
                <w:rFonts w:cs="Times New Roman"/>
                <w:sz w:val="20"/>
                <w:szCs w:val="20"/>
              </w:rPr>
            </w:pPr>
            <w:r w:rsidRPr="00E927F7">
              <w:rPr>
                <w:rFonts w:cs="Times New Roman"/>
                <w:sz w:val="20"/>
                <w:szCs w:val="20"/>
              </w:rPr>
              <w:t>ThemPhieuDoiTra(dto)</w:t>
            </w:r>
          </w:p>
          <w:p w14:paraId="6BCB7DDE" w14:textId="1A822B07" w:rsidR="00A85369" w:rsidRDefault="00507E89" w:rsidP="00A85369">
            <w:pPr>
              <w:rPr>
                <w:rFonts w:cs="Times New Roman"/>
                <w:sz w:val="20"/>
                <w:szCs w:val="20"/>
              </w:rPr>
            </w:pPr>
            <w:r w:rsidRPr="00E927F7">
              <w:rPr>
                <w:rFonts w:cs="Times New Roman"/>
                <w:sz w:val="20"/>
                <w:szCs w:val="20"/>
              </w:rPr>
              <w:t>CapNhatTrangThai(maPDT</w:t>
            </w:r>
            <w:r w:rsidR="00A85369">
              <w:rPr>
                <w:rFonts w:cs="Times New Roman"/>
                <w:sz w:val="20"/>
                <w:szCs w:val="20"/>
              </w:rPr>
              <w:t xml:space="preserve">, </w:t>
            </w:r>
            <w:r w:rsidRPr="00E927F7">
              <w:rPr>
                <w:rFonts w:cs="Times New Roman"/>
                <w:sz w:val="20"/>
                <w:szCs w:val="20"/>
              </w:rPr>
              <w:t>tt)</w:t>
            </w:r>
          </w:p>
          <w:p w14:paraId="0B6C4CBF" w14:textId="25DAADA5" w:rsidR="00374688" w:rsidRPr="00E927F7" w:rsidRDefault="00507E89" w:rsidP="00A85369">
            <w:pPr>
              <w:rPr>
                <w:rFonts w:cs="Times New Roman"/>
                <w:sz w:val="20"/>
                <w:szCs w:val="20"/>
              </w:rPr>
            </w:pPr>
            <w:r w:rsidRPr="00E927F7">
              <w:rPr>
                <w:rFonts w:cs="Times New Roman"/>
                <w:sz w:val="20"/>
                <w:szCs w:val="20"/>
              </w:rPr>
              <w:t>CapNhatLoaiXuLy(maPDT</w:t>
            </w:r>
            <w:r w:rsidR="00A85369">
              <w:rPr>
                <w:rFonts w:cs="Times New Roman"/>
                <w:sz w:val="20"/>
                <w:szCs w:val="20"/>
              </w:rPr>
              <w:t xml:space="preserve">, </w:t>
            </w:r>
            <w:r w:rsidRPr="00E927F7">
              <w:rPr>
                <w:rFonts w:cs="Times New Roman"/>
                <w:sz w:val="20"/>
                <w:szCs w:val="20"/>
              </w:rPr>
              <w:t>loaiXL).</w:t>
            </w:r>
          </w:p>
        </w:tc>
      </w:tr>
      <w:tr w:rsidR="00A101A3" w:rsidRPr="00A101A3" w14:paraId="7D93812B" w14:textId="77777777" w:rsidTr="00E927F7">
        <w:tc>
          <w:tcPr>
            <w:tcW w:w="2235" w:type="dxa"/>
          </w:tcPr>
          <w:p w14:paraId="3B6966FE"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DAL_DonKhieuNai</w:t>
            </w:r>
          </w:p>
        </w:tc>
        <w:tc>
          <w:tcPr>
            <w:tcW w:w="1842" w:type="dxa"/>
          </w:tcPr>
          <w:p w14:paraId="55A0F244" w14:textId="77777777" w:rsidR="00374688" w:rsidRPr="00E927F7" w:rsidRDefault="00507E89" w:rsidP="003334C5">
            <w:pPr>
              <w:spacing w:before="120" w:after="120"/>
              <w:jc w:val="both"/>
              <w:rPr>
                <w:rFonts w:cs="Times New Roman"/>
                <w:sz w:val="20"/>
                <w:szCs w:val="20"/>
              </w:rPr>
            </w:pPr>
            <w:r w:rsidRPr="00E927F7">
              <w:rPr>
                <w:rFonts w:cs="Times New Roman"/>
                <w:sz w:val="20"/>
                <w:szCs w:val="20"/>
              </w:rPr>
              <w:t>DonKhieuNai</w:t>
            </w:r>
          </w:p>
        </w:tc>
        <w:tc>
          <w:tcPr>
            <w:tcW w:w="5165" w:type="dxa"/>
          </w:tcPr>
          <w:p w14:paraId="1C8AC908" w14:textId="77777777" w:rsidR="00A85369" w:rsidRDefault="00507E89" w:rsidP="00A85369">
            <w:pPr>
              <w:rPr>
                <w:rFonts w:cs="Times New Roman"/>
                <w:sz w:val="20"/>
                <w:szCs w:val="20"/>
              </w:rPr>
            </w:pPr>
            <w:r w:rsidRPr="00E927F7">
              <w:rPr>
                <w:rFonts w:cs="Times New Roman"/>
                <w:sz w:val="20"/>
                <w:szCs w:val="20"/>
              </w:rPr>
              <w:t>DSTatCaDonKhieuNai()</w:t>
            </w:r>
          </w:p>
          <w:p w14:paraId="556C82FD" w14:textId="77777777" w:rsidR="00A85369" w:rsidRDefault="00507E89" w:rsidP="00A85369">
            <w:pPr>
              <w:rPr>
                <w:rFonts w:cs="Times New Roman"/>
                <w:sz w:val="20"/>
                <w:szCs w:val="20"/>
              </w:rPr>
            </w:pPr>
            <w:r w:rsidRPr="00E927F7">
              <w:rPr>
                <w:rFonts w:cs="Times New Roman"/>
                <w:sz w:val="20"/>
                <w:szCs w:val="20"/>
              </w:rPr>
              <w:t>DSTheoMaDonKhieuNai(maDKN)</w:t>
            </w:r>
          </w:p>
          <w:p w14:paraId="331FD042" w14:textId="77777777" w:rsidR="00A85369" w:rsidRDefault="00507E89" w:rsidP="00A85369">
            <w:pPr>
              <w:rPr>
                <w:rFonts w:cs="Times New Roman"/>
                <w:sz w:val="20"/>
                <w:szCs w:val="20"/>
              </w:rPr>
            </w:pPr>
            <w:r w:rsidRPr="00E927F7">
              <w:rPr>
                <w:rFonts w:cs="Times New Roman"/>
                <w:sz w:val="20"/>
                <w:szCs w:val="20"/>
              </w:rPr>
              <w:t>DSTheoMaSerial(serial)</w:t>
            </w:r>
          </w:p>
          <w:p w14:paraId="208059B3" w14:textId="77777777" w:rsidR="00A85369" w:rsidRDefault="00507E89" w:rsidP="00A85369">
            <w:pPr>
              <w:rPr>
                <w:rFonts w:cs="Times New Roman"/>
                <w:sz w:val="20"/>
                <w:szCs w:val="20"/>
              </w:rPr>
            </w:pPr>
            <w:r w:rsidRPr="00E927F7">
              <w:rPr>
                <w:rFonts w:cs="Times New Roman"/>
                <w:sz w:val="20"/>
                <w:szCs w:val="20"/>
              </w:rPr>
              <w:t>ThemDonKhieuNai(dto)</w:t>
            </w:r>
          </w:p>
          <w:p w14:paraId="1A7B0C4C" w14:textId="24AD5CC7" w:rsidR="00374688" w:rsidRPr="00E927F7" w:rsidRDefault="00507E89" w:rsidP="00A85369">
            <w:pPr>
              <w:rPr>
                <w:rFonts w:cs="Times New Roman"/>
                <w:sz w:val="20"/>
                <w:szCs w:val="20"/>
              </w:rPr>
            </w:pPr>
            <w:r w:rsidRPr="00E927F7">
              <w:rPr>
                <w:rFonts w:cs="Times New Roman"/>
                <w:sz w:val="20"/>
                <w:szCs w:val="20"/>
              </w:rPr>
              <w:t>CapNhatTrangThai(maDKN</w:t>
            </w:r>
            <w:r w:rsidR="00A85369">
              <w:rPr>
                <w:rFonts w:cs="Times New Roman"/>
                <w:sz w:val="20"/>
                <w:szCs w:val="20"/>
              </w:rPr>
              <w:t xml:space="preserve">, </w:t>
            </w:r>
            <w:r w:rsidRPr="00E927F7">
              <w:rPr>
                <w:rFonts w:cs="Times New Roman"/>
                <w:sz w:val="20"/>
                <w:szCs w:val="20"/>
              </w:rPr>
              <w:t>tt).</w:t>
            </w:r>
          </w:p>
        </w:tc>
      </w:tr>
    </w:tbl>
    <w:p w14:paraId="4B2A50E4" w14:textId="1A4687AF" w:rsidR="00374688" w:rsidRPr="00A101A3" w:rsidRDefault="00A72920" w:rsidP="00A72920">
      <w:pPr>
        <w:pStyle w:val="Heading1"/>
        <w:numPr>
          <w:ilvl w:val="0"/>
          <w:numId w:val="10"/>
        </w:numPr>
        <w:ind w:left="567" w:hanging="567"/>
      </w:pPr>
      <w:r w:rsidRPr="00A101A3">
        <w:t>LỚP BUS (BUSINESS LOGIC LAYER)</w:t>
      </w:r>
      <w:r>
        <w:t>:</w:t>
      </w:r>
    </w:p>
    <w:p w14:paraId="316E1AD0" w14:textId="6A598705" w:rsidR="00374688" w:rsidRPr="00A101A3" w:rsidRDefault="00507E89" w:rsidP="00790AC1">
      <w:pPr>
        <w:spacing w:before="120" w:after="120" w:line="240" w:lineRule="auto"/>
        <w:jc w:val="both"/>
        <w:rPr>
          <w:rFonts w:cs="Times New Roman"/>
          <w:sz w:val="26"/>
          <w:szCs w:val="26"/>
        </w:rPr>
      </w:pPr>
      <w:r w:rsidRPr="00A101A3">
        <w:rPr>
          <w:rFonts w:cs="Times New Roman"/>
          <w:sz w:val="26"/>
          <w:szCs w:val="26"/>
        </w:rPr>
        <w:t xml:space="preserve">BUS là tầng nghiệp vụ </w:t>
      </w:r>
      <w:r w:rsidR="00D21BCF">
        <w:rPr>
          <w:rFonts w:cs="Times New Roman"/>
          <w:sz w:val="26"/>
          <w:szCs w:val="26"/>
        </w:rPr>
        <w:t>–</w:t>
      </w:r>
      <w:r w:rsidRPr="00A101A3">
        <w:rPr>
          <w:rFonts w:cs="Times New Roman"/>
          <w:sz w:val="26"/>
          <w:szCs w:val="26"/>
        </w:rPr>
        <w:t xml:space="preserve"> trái tim của hệ thống. BUS nhận yêu cầu từ GUI/Web, kiểm tra tính hợp lệ của dữ liệu đầu vào, áp dụng quy tắc kinh doanh, sau đó gọi DAL để thực thi. BUS không có câu SQL, không import SqlClient.</w:t>
      </w:r>
    </w:p>
    <w:p w14:paraId="7FA7F12B" w14:textId="5968D60F" w:rsidR="00374688" w:rsidRPr="00A101A3" w:rsidRDefault="00507E89" w:rsidP="00FF5439">
      <w:pPr>
        <w:pStyle w:val="Heading2"/>
        <w:numPr>
          <w:ilvl w:val="0"/>
          <w:numId w:val="15"/>
        </w:numPr>
        <w:ind w:left="567" w:hanging="567"/>
        <w:jc w:val="both"/>
      </w:pPr>
      <w:r w:rsidRPr="00A101A3">
        <w:t xml:space="preserve">BUS_SanPham </w:t>
      </w:r>
      <w:r w:rsidR="00D21BCF">
        <w:t>–</w:t>
      </w:r>
      <w:r w:rsidRPr="00A101A3">
        <w:t xml:space="preserve"> Quản lý danh mục sản phẩm</w:t>
      </w:r>
      <w:r w:rsidR="00180632">
        <w:t>:</w:t>
      </w:r>
    </w:p>
    <w:p w14:paraId="68DBEB91" w14:textId="77777777" w:rsidR="00374688" w:rsidRPr="00A101A3" w:rsidRDefault="00507E89" w:rsidP="00790AC1">
      <w:pPr>
        <w:spacing w:before="120" w:after="120" w:line="240" w:lineRule="auto"/>
        <w:jc w:val="both"/>
        <w:rPr>
          <w:rFonts w:cs="Times New Roman"/>
          <w:sz w:val="26"/>
          <w:szCs w:val="26"/>
        </w:rPr>
      </w:pPr>
      <w:r w:rsidRPr="00A101A3">
        <w:rPr>
          <w:rFonts w:cs="Times New Roman"/>
          <w:sz w:val="26"/>
          <w:szCs w:val="26"/>
        </w:rPr>
        <w:t>Phụ trách 4 thực thể: HangSanXuat, LoaiSanPham, CauHinh, SanPham (serial vật lý).</w:t>
      </w:r>
    </w:p>
    <w:tbl>
      <w:tblPr>
        <w:tblStyle w:val="TableGrid"/>
        <w:tblW w:w="0" w:type="auto"/>
        <w:tblLayout w:type="fixed"/>
        <w:tblLook w:val="04A0" w:firstRow="1" w:lastRow="0" w:firstColumn="1" w:lastColumn="0" w:noHBand="0" w:noVBand="1"/>
      </w:tblPr>
      <w:tblGrid>
        <w:gridCol w:w="1384"/>
        <w:gridCol w:w="2268"/>
        <w:gridCol w:w="5590"/>
      </w:tblGrid>
      <w:tr w:rsidR="00A101A3" w:rsidRPr="005A1C87" w14:paraId="2A76A889" w14:textId="77777777" w:rsidTr="00634D31">
        <w:tc>
          <w:tcPr>
            <w:tcW w:w="1384" w:type="dxa"/>
            <w:shd w:val="clear" w:color="auto" w:fill="D9D9D9" w:themeFill="background1" w:themeFillShade="D9"/>
          </w:tcPr>
          <w:p w14:paraId="57E8F7B6" w14:textId="77777777" w:rsidR="00374688" w:rsidRPr="005A1C87" w:rsidRDefault="00507E89" w:rsidP="005A1C87">
            <w:pPr>
              <w:spacing w:after="120"/>
              <w:jc w:val="center"/>
              <w:rPr>
                <w:rFonts w:cs="Times New Roman"/>
                <w:sz w:val="26"/>
                <w:szCs w:val="26"/>
              </w:rPr>
            </w:pPr>
            <w:r w:rsidRPr="005A1C87">
              <w:rPr>
                <w:rFonts w:cs="Times New Roman"/>
                <w:b/>
                <w:sz w:val="26"/>
                <w:szCs w:val="26"/>
              </w:rPr>
              <w:t>Nhóm</w:t>
            </w:r>
          </w:p>
        </w:tc>
        <w:tc>
          <w:tcPr>
            <w:tcW w:w="2268" w:type="dxa"/>
            <w:shd w:val="clear" w:color="auto" w:fill="D9D9D9" w:themeFill="background1" w:themeFillShade="D9"/>
          </w:tcPr>
          <w:p w14:paraId="1F73D963" w14:textId="77777777" w:rsidR="00374688" w:rsidRPr="005A1C87" w:rsidRDefault="00507E89" w:rsidP="005A1C87">
            <w:pPr>
              <w:spacing w:after="120"/>
              <w:jc w:val="center"/>
              <w:rPr>
                <w:rFonts w:cs="Times New Roman"/>
                <w:sz w:val="26"/>
                <w:szCs w:val="26"/>
              </w:rPr>
            </w:pPr>
            <w:r w:rsidRPr="005A1C87">
              <w:rPr>
                <w:rFonts w:cs="Times New Roman"/>
                <w:b/>
                <w:sz w:val="26"/>
                <w:szCs w:val="26"/>
              </w:rPr>
              <w:t>Phương Thức</w:t>
            </w:r>
          </w:p>
        </w:tc>
        <w:tc>
          <w:tcPr>
            <w:tcW w:w="5590" w:type="dxa"/>
            <w:shd w:val="clear" w:color="auto" w:fill="D9D9D9" w:themeFill="background1" w:themeFillShade="D9"/>
          </w:tcPr>
          <w:p w14:paraId="3A675D64" w14:textId="77777777" w:rsidR="00374688" w:rsidRPr="005A1C87" w:rsidRDefault="00507E89" w:rsidP="005A1C87">
            <w:pPr>
              <w:spacing w:after="120"/>
              <w:jc w:val="center"/>
              <w:rPr>
                <w:rFonts w:cs="Times New Roman"/>
                <w:sz w:val="26"/>
                <w:szCs w:val="26"/>
              </w:rPr>
            </w:pPr>
            <w:r w:rsidRPr="005A1C87">
              <w:rPr>
                <w:rFonts w:cs="Times New Roman"/>
                <w:b/>
                <w:sz w:val="26"/>
                <w:szCs w:val="26"/>
              </w:rPr>
              <w:t>Kiểm Tra / Điều Kiện</w:t>
            </w:r>
          </w:p>
        </w:tc>
      </w:tr>
      <w:tr w:rsidR="00A101A3" w:rsidRPr="005A1C87" w14:paraId="449FB6EE" w14:textId="77777777" w:rsidTr="00634D31">
        <w:tc>
          <w:tcPr>
            <w:tcW w:w="1384" w:type="dxa"/>
          </w:tcPr>
          <w:p w14:paraId="252C5621" w14:textId="77777777" w:rsidR="00374688" w:rsidRPr="005A1C87" w:rsidRDefault="00507E89" w:rsidP="00634D31">
            <w:pPr>
              <w:spacing w:after="120"/>
              <w:jc w:val="both"/>
              <w:rPr>
                <w:rFonts w:cs="Times New Roman"/>
                <w:sz w:val="20"/>
                <w:szCs w:val="20"/>
              </w:rPr>
            </w:pPr>
            <w:r w:rsidRPr="005A1C87">
              <w:rPr>
                <w:rFonts w:cs="Times New Roman"/>
                <w:sz w:val="20"/>
                <w:szCs w:val="20"/>
              </w:rPr>
              <w:t>HangSanXuat</w:t>
            </w:r>
          </w:p>
        </w:tc>
        <w:tc>
          <w:tcPr>
            <w:tcW w:w="2268" w:type="dxa"/>
          </w:tcPr>
          <w:p w14:paraId="30F0F8F8" w14:textId="77777777" w:rsidR="00374688" w:rsidRPr="005A1C87" w:rsidRDefault="00507E89" w:rsidP="00634D31">
            <w:pPr>
              <w:spacing w:after="120"/>
              <w:jc w:val="both"/>
              <w:rPr>
                <w:rFonts w:cs="Times New Roman"/>
                <w:sz w:val="20"/>
                <w:szCs w:val="20"/>
              </w:rPr>
            </w:pPr>
            <w:r w:rsidRPr="005A1C87">
              <w:rPr>
                <w:rFonts w:cs="Times New Roman"/>
                <w:sz w:val="20"/>
                <w:szCs w:val="20"/>
              </w:rPr>
              <w:t>LayDanhSachHSX()</w:t>
            </w:r>
          </w:p>
        </w:tc>
        <w:tc>
          <w:tcPr>
            <w:tcW w:w="5590" w:type="dxa"/>
          </w:tcPr>
          <w:p w14:paraId="278C18CA" w14:textId="25D0B7DC" w:rsidR="00374688" w:rsidRPr="005A1C87" w:rsidRDefault="00507E89" w:rsidP="00634D31">
            <w:pPr>
              <w:spacing w:after="120"/>
              <w:jc w:val="both"/>
              <w:rPr>
                <w:rFonts w:cs="Times New Roman"/>
                <w:sz w:val="20"/>
                <w:szCs w:val="20"/>
              </w:rPr>
            </w:pPr>
            <w:r w:rsidRPr="005A1C87">
              <w:rPr>
                <w:rFonts w:cs="Times New Roman"/>
                <w:sz w:val="20"/>
                <w:szCs w:val="20"/>
              </w:rPr>
              <w:t xml:space="preserve">Không có điều kiện đặc biệt </w:t>
            </w:r>
            <w:r w:rsidR="00D21BCF" w:rsidRPr="005A1C87">
              <w:rPr>
                <w:rFonts w:cs="Times New Roman"/>
                <w:sz w:val="20"/>
                <w:szCs w:val="20"/>
              </w:rPr>
              <w:t>–</w:t>
            </w:r>
            <w:r w:rsidRPr="005A1C87">
              <w:rPr>
                <w:rFonts w:cs="Times New Roman"/>
                <w:sz w:val="20"/>
                <w:szCs w:val="20"/>
              </w:rPr>
              <w:t xml:space="preserve"> lấy tất cả HSX chưa xóa mềm.</w:t>
            </w:r>
          </w:p>
        </w:tc>
      </w:tr>
      <w:tr w:rsidR="00A101A3" w:rsidRPr="005A1C87" w14:paraId="29405B33" w14:textId="77777777" w:rsidTr="00634D31">
        <w:tc>
          <w:tcPr>
            <w:tcW w:w="1384" w:type="dxa"/>
          </w:tcPr>
          <w:p w14:paraId="3E398F1E" w14:textId="77777777" w:rsidR="00374688" w:rsidRPr="005A1C87" w:rsidRDefault="00507E89" w:rsidP="00634D31">
            <w:pPr>
              <w:spacing w:after="120"/>
              <w:jc w:val="both"/>
              <w:rPr>
                <w:rFonts w:cs="Times New Roman"/>
                <w:sz w:val="20"/>
                <w:szCs w:val="20"/>
              </w:rPr>
            </w:pPr>
            <w:r w:rsidRPr="005A1C87">
              <w:rPr>
                <w:rFonts w:cs="Times New Roman"/>
                <w:sz w:val="20"/>
                <w:szCs w:val="20"/>
              </w:rPr>
              <w:t>HangSanXuat</w:t>
            </w:r>
          </w:p>
        </w:tc>
        <w:tc>
          <w:tcPr>
            <w:tcW w:w="2268" w:type="dxa"/>
          </w:tcPr>
          <w:p w14:paraId="413456C1" w14:textId="77777777" w:rsidR="00374688" w:rsidRPr="005A1C87" w:rsidRDefault="00507E89" w:rsidP="00634D31">
            <w:pPr>
              <w:spacing w:after="120"/>
              <w:jc w:val="both"/>
              <w:rPr>
                <w:rFonts w:cs="Times New Roman"/>
                <w:sz w:val="20"/>
                <w:szCs w:val="20"/>
              </w:rPr>
            </w:pPr>
            <w:r w:rsidRPr="005A1C87">
              <w:rPr>
                <w:rFonts w:cs="Times New Roman"/>
                <w:sz w:val="20"/>
                <w:szCs w:val="20"/>
              </w:rPr>
              <w:t>ThemHSX(hsx)</w:t>
            </w:r>
          </w:p>
        </w:tc>
        <w:tc>
          <w:tcPr>
            <w:tcW w:w="5590" w:type="dxa"/>
          </w:tcPr>
          <w:p w14:paraId="0FF0F053" w14:textId="77777777" w:rsidR="00374688" w:rsidRPr="005A1C87" w:rsidRDefault="00507E89" w:rsidP="00634D31">
            <w:pPr>
              <w:spacing w:after="120"/>
              <w:jc w:val="both"/>
              <w:rPr>
                <w:rFonts w:cs="Times New Roman"/>
                <w:sz w:val="20"/>
                <w:szCs w:val="20"/>
              </w:rPr>
            </w:pPr>
            <w:r w:rsidRPr="005A1C87">
              <w:rPr>
                <w:rFonts w:cs="Times New Roman"/>
                <w:sz w:val="20"/>
                <w:szCs w:val="20"/>
              </w:rPr>
              <w:t>TenHang không rỗng, ≤100 ký tự. Không trùng tên với hãng đang hoạt động.</w:t>
            </w:r>
          </w:p>
        </w:tc>
      </w:tr>
      <w:tr w:rsidR="00A101A3" w:rsidRPr="005A1C87" w14:paraId="29935469" w14:textId="77777777" w:rsidTr="00634D31">
        <w:tc>
          <w:tcPr>
            <w:tcW w:w="1384" w:type="dxa"/>
          </w:tcPr>
          <w:p w14:paraId="24F76C1A" w14:textId="77777777" w:rsidR="00374688" w:rsidRPr="005A1C87" w:rsidRDefault="00507E89" w:rsidP="00634D31">
            <w:pPr>
              <w:spacing w:after="120"/>
              <w:jc w:val="both"/>
              <w:rPr>
                <w:rFonts w:cs="Times New Roman"/>
                <w:sz w:val="20"/>
                <w:szCs w:val="20"/>
              </w:rPr>
            </w:pPr>
            <w:r w:rsidRPr="005A1C87">
              <w:rPr>
                <w:rFonts w:cs="Times New Roman"/>
                <w:sz w:val="20"/>
                <w:szCs w:val="20"/>
              </w:rPr>
              <w:t>HangSanXuat</w:t>
            </w:r>
          </w:p>
        </w:tc>
        <w:tc>
          <w:tcPr>
            <w:tcW w:w="2268" w:type="dxa"/>
          </w:tcPr>
          <w:p w14:paraId="42FADA3E" w14:textId="77777777" w:rsidR="00374688" w:rsidRPr="005A1C87" w:rsidRDefault="00507E89" w:rsidP="00634D31">
            <w:pPr>
              <w:spacing w:after="120"/>
              <w:jc w:val="both"/>
              <w:rPr>
                <w:rFonts w:cs="Times New Roman"/>
                <w:sz w:val="20"/>
                <w:szCs w:val="20"/>
              </w:rPr>
            </w:pPr>
            <w:r w:rsidRPr="005A1C87">
              <w:rPr>
                <w:rFonts w:cs="Times New Roman"/>
                <w:sz w:val="20"/>
                <w:szCs w:val="20"/>
              </w:rPr>
              <w:t>CapNhatHSX(hsx)</w:t>
            </w:r>
          </w:p>
        </w:tc>
        <w:tc>
          <w:tcPr>
            <w:tcW w:w="5590" w:type="dxa"/>
          </w:tcPr>
          <w:p w14:paraId="2C934A3A" w14:textId="77777777" w:rsidR="00374688" w:rsidRPr="005A1C87" w:rsidRDefault="00507E89" w:rsidP="00634D31">
            <w:pPr>
              <w:spacing w:after="120"/>
              <w:jc w:val="both"/>
              <w:rPr>
                <w:rFonts w:cs="Times New Roman"/>
                <w:sz w:val="20"/>
                <w:szCs w:val="20"/>
              </w:rPr>
            </w:pPr>
            <w:r w:rsidRPr="005A1C87">
              <w:rPr>
                <w:rFonts w:cs="Times New Roman"/>
                <w:sz w:val="20"/>
                <w:szCs w:val="20"/>
              </w:rPr>
              <w:t>MaHang phải tồn tại. Validate TenHang.</w:t>
            </w:r>
          </w:p>
        </w:tc>
      </w:tr>
      <w:tr w:rsidR="00A101A3" w:rsidRPr="005A1C87" w14:paraId="54AEDE42" w14:textId="77777777" w:rsidTr="00634D31">
        <w:tc>
          <w:tcPr>
            <w:tcW w:w="1384" w:type="dxa"/>
          </w:tcPr>
          <w:p w14:paraId="141A029C" w14:textId="77777777" w:rsidR="00374688" w:rsidRPr="005A1C87" w:rsidRDefault="00507E89" w:rsidP="00634D31">
            <w:pPr>
              <w:spacing w:after="120"/>
              <w:jc w:val="both"/>
              <w:rPr>
                <w:rFonts w:cs="Times New Roman"/>
                <w:sz w:val="20"/>
                <w:szCs w:val="20"/>
              </w:rPr>
            </w:pPr>
            <w:r w:rsidRPr="005A1C87">
              <w:rPr>
                <w:rFonts w:cs="Times New Roman"/>
                <w:sz w:val="20"/>
                <w:szCs w:val="20"/>
              </w:rPr>
              <w:t>HangSanXuat</w:t>
            </w:r>
          </w:p>
        </w:tc>
        <w:tc>
          <w:tcPr>
            <w:tcW w:w="2268" w:type="dxa"/>
          </w:tcPr>
          <w:p w14:paraId="44E2D292" w14:textId="77777777" w:rsidR="00374688" w:rsidRPr="005A1C87" w:rsidRDefault="00507E89" w:rsidP="00634D31">
            <w:pPr>
              <w:spacing w:after="120"/>
              <w:jc w:val="both"/>
              <w:rPr>
                <w:rFonts w:cs="Times New Roman"/>
                <w:sz w:val="20"/>
                <w:szCs w:val="20"/>
              </w:rPr>
            </w:pPr>
            <w:r w:rsidRPr="005A1C87">
              <w:rPr>
                <w:rFonts w:cs="Times New Roman"/>
                <w:sz w:val="20"/>
                <w:szCs w:val="20"/>
              </w:rPr>
              <w:t>XoaHSX(maHang)</w:t>
            </w:r>
          </w:p>
        </w:tc>
        <w:tc>
          <w:tcPr>
            <w:tcW w:w="5590" w:type="dxa"/>
          </w:tcPr>
          <w:p w14:paraId="4CB4F1D9" w14:textId="77777777" w:rsidR="00374688" w:rsidRPr="005A1C87" w:rsidRDefault="00507E89" w:rsidP="00634D31">
            <w:pPr>
              <w:spacing w:after="120"/>
              <w:jc w:val="both"/>
              <w:rPr>
                <w:rFonts w:cs="Times New Roman"/>
                <w:sz w:val="20"/>
                <w:szCs w:val="20"/>
              </w:rPr>
            </w:pPr>
            <w:r w:rsidRPr="005A1C87">
              <w:rPr>
                <w:rFonts w:cs="Times New Roman"/>
                <w:sz w:val="20"/>
                <w:szCs w:val="20"/>
              </w:rPr>
              <w:t>Không được xóa nếu còn LoaiSanPham đang IsDeleted=0 thuộc hãng đó.</w:t>
            </w:r>
          </w:p>
        </w:tc>
      </w:tr>
      <w:tr w:rsidR="00A101A3" w:rsidRPr="005A1C87" w14:paraId="6CFE5311" w14:textId="77777777" w:rsidTr="00634D31">
        <w:tc>
          <w:tcPr>
            <w:tcW w:w="1384" w:type="dxa"/>
          </w:tcPr>
          <w:p w14:paraId="53916E4E" w14:textId="77777777" w:rsidR="00374688" w:rsidRPr="005A1C87" w:rsidRDefault="00507E89" w:rsidP="00634D31">
            <w:pPr>
              <w:spacing w:after="120"/>
              <w:jc w:val="both"/>
              <w:rPr>
                <w:rFonts w:cs="Times New Roman"/>
                <w:sz w:val="20"/>
                <w:szCs w:val="20"/>
              </w:rPr>
            </w:pPr>
            <w:r w:rsidRPr="005A1C87">
              <w:rPr>
                <w:rFonts w:cs="Times New Roman"/>
                <w:sz w:val="20"/>
                <w:szCs w:val="20"/>
              </w:rPr>
              <w:t>LoaiSanPham</w:t>
            </w:r>
          </w:p>
        </w:tc>
        <w:tc>
          <w:tcPr>
            <w:tcW w:w="2268" w:type="dxa"/>
          </w:tcPr>
          <w:p w14:paraId="0D41887F" w14:textId="77777777" w:rsidR="00374688" w:rsidRPr="005A1C87" w:rsidRDefault="00507E89" w:rsidP="00634D31">
            <w:pPr>
              <w:spacing w:after="120"/>
              <w:jc w:val="both"/>
              <w:rPr>
                <w:rFonts w:cs="Times New Roman"/>
                <w:sz w:val="20"/>
                <w:szCs w:val="20"/>
              </w:rPr>
            </w:pPr>
            <w:r w:rsidRPr="005A1C87">
              <w:rPr>
                <w:rFonts w:cs="Times New Roman"/>
                <w:sz w:val="20"/>
                <w:szCs w:val="20"/>
              </w:rPr>
              <w:t>ThemLoaiSP(lsp)</w:t>
            </w:r>
          </w:p>
        </w:tc>
        <w:tc>
          <w:tcPr>
            <w:tcW w:w="5590" w:type="dxa"/>
          </w:tcPr>
          <w:p w14:paraId="261E21AB" w14:textId="77777777" w:rsidR="00374688" w:rsidRPr="005A1C87" w:rsidRDefault="00507E89" w:rsidP="00634D31">
            <w:pPr>
              <w:spacing w:after="120"/>
              <w:jc w:val="both"/>
              <w:rPr>
                <w:rFonts w:cs="Times New Roman"/>
                <w:sz w:val="20"/>
                <w:szCs w:val="20"/>
              </w:rPr>
            </w:pPr>
            <w:r w:rsidRPr="005A1C87">
              <w:rPr>
                <w:rFonts w:cs="Times New Roman"/>
                <w:sz w:val="20"/>
                <w:szCs w:val="20"/>
              </w:rPr>
              <w:t>TenLoai không rỗng, ≤200 ký tự. DanhMuc phải là "Laptop"/"Chuột"/"Bàn Phím". ThoiGianBaoHanh &gt; 0. GiaBanGoc ≥ 0. HangSanXuat phải tồn tại.</w:t>
            </w:r>
          </w:p>
        </w:tc>
      </w:tr>
      <w:tr w:rsidR="00A101A3" w:rsidRPr="005A1C87" w14:paraId="6F06B78B" w14:textId="77777777" w:rsidTr="00634D31">
        <w:tc>
          <w:tcPr>
            <w:tcW w:w="1384" w:type="dxa"/>
          </w:tcPr>
          <w:p w14:paraId="73C5AAFC" w14:textId="77777777" w:rsidR="00374688" w:rsidRPr="005A1C87" w:rsidRDefault="00507E89" w:rsidP="00634D31">
            <w:pPr>
              <w:spacing w:after="120"/>
              <w:jc w:val="both"/>
              <w:rPr>
                <w:rFonts w:cs="Times New Roman"/>
                <w:sz w:val="20"/>
                <w:szCs w:val="20"/>
              </w:rPr>
            </w:pPr>
            <w:r w:rsidRPr="005A1C87">
              <w:rPr>
                <w:rFonts w:cs="Times New Roman"/>
                <w:sz w:val="20"/>
                <w:szCs w:val="20"/>
              </w:rPr>
              <w:t>LoaiSanPham</w:t>
            </w:r>
          </w:p>
        </w:tc>
        <w:tc>
          <w:tcPr>
            <w:tcW w:w="2268" w:type="dxa"/>
          </w:tcPr>
          <w:p w14:paraId="013D7079" w14:textId="77777777" w:rsidR="00374688" w:rsidRPr="005A1C87" w:rsidRDefault="00507E89" w:rsidP="00634D31">
            <w:pPr>
              <w:spacing w:after="120"/>
              <w:jc w:val="both"/>
              <w:rPr>
                <w:rFonts w:cs="Times New Roman"/>
                <w:sz w:val="20"/>
                <w:szCs w:val="20"/>
              </w:rPr>
            </w:pPr>
            <w:r w:rsidRPr="005A1C87">
              <w:rPr>
                <w:rFonts w:cs="Times New Roman"/>
                <w:sz w:val="20"/>
                <w:szCs w:val="20"/>
              </w:rPr>
              <w:t>XoaLoaiSP(maLoaiSP)</w:t>
            </w:r>
          </w:p>
        </w:tc>
        <w:tc>
          <w:tcPr>
            <w:tcW w:w="5590" w:type="dxa"/>
          </w:tcPr>
          <w:p w14:paraId="2D108D3A" w14:textId="77777777" w:rsidR="00374688" w:rsidRPr="005A1C87" w:rsidRDefault="00507E89" w:rsidP="00634D31">
            <w:pPr>
              <w:spacing w:after="120"/>
              <w:jc w:val="both"/>
              <w:rPr>
                <w:rFonts w:cs="Times New Roman"/>
                <w:sz w:val="20"/>
                <w:szCs w:val="20"/>
              </w:rPr>
            </w:pPr>
            <w:r w:rsidRPr="005A1C87">
              <w:rPr>
                <w:rFonts w:cs="Times New Roman"/>
                <w:sz w:val="20"/>
                <w:szCs w:val="20"/>
              </w:rPr>
              <w:t>Không được xóa nếu còn serial nào có TrangThai ≠ "Đã Bán" thuộc loại này.</w:t>
            </w:r>
          </w:p>
        </w:tc>
      </w:tr>
      <w:tr w:rsidR="00A101A3" w:rsidRPr="005A1C87" w14:paraId="6150C4DE" w14:textId="77777777" w:rsidTr="00634D31">
        <w:tc>
          <w:tcPr>
            <w:tcW w:w="1384" w:type="dxa"/>
          </w:tcPr>
          <w:p w14:paraId="6FBC5427" w14:textId="77777777" w:rsidR="00374688" w:rsidRPr="005A1C87" w:rsidRDefault="00507E89" w:rsidP="00634D31">
            <w:pPr>
              <w:spacing w:after="120"/>
              <w:jc w:val="both"/>
              <w:rPr>
                <w:rFonts w:cs="Times New Roman"/>
                <w:sz w:val="20"/>
                <w:szCs w:val="20"/>
              </w:rPr>
            </w:pPr>
            <w:r w:rsidRPr="005A1C87">
              <w:rPr>
                <w:rFonts w:cs="Times New Roman"/>
                <w:sz w:val="20"/>
                <w:szCs w:val="20"/>
              </w:rPr>
              <w:t>CauHinh</w:t>
            </w:r>
          </w:p>
        </w:tc>
        <w:tc>
          <w:tcPr>
            <w:tcW w:w="2268" w:type="dxa"/>
          </w:tcPr>
          <w:p w14:paraId="26F5601E" w14:textId="77777777" w:rsidR="00374688" w:rsidRPr="005A1C87" w:rsidRDefault="00507E89" w:rsidP="00634D31">
            <w:pPr>
              <w:spacing w:after="120"/>
              <w:jc w:val="both"/>
              <w:rPr>
                <w:rFonts w:cs="Times New Roman"/>
                <w:sz w:val="20"/>
                <w:szCs w:val="20"/>
              </w:rPr>
            </w:pPr>
            <w:r w:rsidRPr="005A1C87">
              <w:rPr>
                <w:rFonts w:cs="Times New Roman"/>
                <w:sz w:val="20"/>
                <w:szCs w:val="20"/>
              </w:rPr>
              <w:t>ThemCauHinh(ch)</w:t>
            </w:r>
          </w:p>
        </w:tc>
        <w:tc>
          <w:tcPr>
            <w:tcW w:w="5590" w:type="dxa"/>
          </w:tcPr>
          <w:p w14:paraId="2E7533CB" w14:textId="77777777" w:rsidR="00374688" w:rsidRPr="005A1C87" w:rsidRDefault="00507E89" w:rsidP="00634D31">
            <w:pPr>
              <w:spacing w:after="120"/>
              <w:jc w:val="both"/>
              <w:rPr>
                <w:rFonts w:cs="Times New Roman"/>
                <w:sz w:val="20"/>
                <w:szCs w:val="20"/>
              </w:rPr>
            </w:pPr>
            <w:r w:rsidRPr="005A1C87">
              <w:rPr>
                <w:rFonts w:cs="Times New Roman"/>
                <w:sz w:val="20"/>
                <w:szCs w:val="20"/>
              </w:rPr>
              <w:t>MaCauHinh, MaLoaiSP, TenThuocTinh không rỗng. TenThuocTinh ≤150 ký tự. LoaiSanPham phải tồn tại.</w:t>
            </w:r>
          </w:p>
        </w:tc>
      </w:tr>
      <w:tr w:rsidR="00A101A3" w:rsidRPr="005A1C87" w14:paraId="58AAC7E4" w14:textId="77777777" w:rsidTr="00634D31">
        <w:tc>
          <w:tcPr>
            <w:tcW w:w="1384" w:type="dxa"/>
          </w:tcPr>
          <w:p w14:paraId="729D557B" w14:textId="77777777" w:rsidR="00374688" w:rsidRPr="005A1C87" w:rsidRDefault="00507E89" w:rsidP="00634D31">
            <w:pPr>
              <w:spacing w:after="120"/>
              <w:jc w:val="both"/>
              <w:rPr>
                <w:rFonts w:cs="Times New Roman"/>
                <w:sz w:val="20"/>
                <w:szCs w:val="20"/>
              </w:rPr>
            </w:pPr>
            <w:r w:rsidRPr="005A1C87">
              <w:rPr>
                <w:rFonts w:cs="Times New Roman"/>
                <w:sz w:val="20"/>
                <w:szCs w:val="20"/>
              </w:rPr>
              <w:t>SanPham</w:t>
            </w:r>
          </w:p>
        </w:tc>
        <w:tc>
          <w:tcPr>
            <w:tcW w:w="2268" w:type="dxa"/>
          </w:tcPr>
          <w:p w14:paraId="18E551E9" w14:textId="77777777" w:rsidR="00374688" w:rsidRPr="005A1C87" w:rsidRDefault="00507E89" w:rsidP="00634D31">
            <w:pPr>
              <w:spacing w:after="120"/>
              <w:jc w:val="both"/>
              <w:rPr>
                <w:rFonts w:cs="Times New Roman"/>
                <w:sz w:val="20"/>
                <w:szCs w:val="20"/>
              </w:rPr>
            </w:pPr>
            <w:r w:rsidRPr="005A1C87">
              <w:rPr>
                <w:rFonts w:cs="Times New Roman"/>
                <w:sz w:val="20"/>
                <w:szCs w:val="20"/>
              </w:rPr>
              <w:t>ThemSanPham(sp)</w:t>
            </w:r>
          </w:p>
        </w:tc>
        <w:tc>
          <w:tcPr>
            <w:tcW w:w="5590" w:type="dxa"/>
          </w:tcPr>
          <w:p w14:paraId="308425CC" w14:textId="4C950CB9" w:rsidR="00374688" w:rsidRPr="005A1C87" w:rsidRDefault="00507E89" w:rsidP="00634D31">
            <w:pPr>
              <w:spacing w:after="120"/>
              <w:jc w:val="both"/>
              <w:rPr>
                <w:rFonts w:cs="Times New Roman"/>
                <w:sz w:val="20"/>
                <w:szCs w:val="20"/>
              </w:rPr>
            </w:pPr>
            <w:r w:rsidRPr="005A1C87">
              <w:rPr>
                <w:rFonts w:cs="Times New Roman"/>
                <w:sz w:val="20"/>
                <w:szCs w:val="20"/>
              </w:rPr>
              <w:t>MaSerialSP ≤50 ký tự, không rỗng, không trùng (kể cả đã xóa mềm). NgayNhap không trong tương lai. TrangThai mặc định "Trong Kho". Có logic đặc biệt: nếu có serial ảo "x</w:t>
            </w:r>
            <w:r w:rsidR="00D21BCF" w:rsidRPr="005A1C87">
              <w:rPr>
                <w:rFonts w:cs="Times New Roman"/>
                <w:sz w:val="20"/>
                <w:szCs w:val="20"/>
              </w:rPr>
              <w:t>–</w:t>
            </w:r>
            <w:r w:rsidRPr="005A1C87">
              <w:rPr>
                <w:rFonts w:cs="Times New Roman"/>
                <w:sz w:val="20"/>
                <w:szCs w:val="20"/>
              </w:rPr>
              <w:t>" đang chờ → tự động thay thế bằng serial thật.</w:t>
            </w:r>
          </w:p>
        </w:tc>
      </w:tr>
      <w:tr w:rsidR="00A101A3" w:rsidRPr="005A1C87" w14:paraId="5C0C0F65" w14:textId="77777777" w:rsidTr="00634D31">
        <w:tc>
          <w:tcPr>
            <w:tcW w:w="1384" w:type="dxa"/>
          </w:tcPr>
          <w:p w14:paraId="2AC36C4B" w14:textId="77777777" w:rsidR="00374688" w:rsidRPr="005A1C87" w:rsidRDefault="00507E89" w:rsidP="00634D31">
            <w:pPr>
              <w:spacing w:after="120"/>
              <w:jc w:val="both"/>
              <w:rPr>
                <w:rFonts w:cs="Times New Roman"/>
                <w:sz w:val="20"/>
                <w:szCs w:val="20"/>
              </w:rPr>
            </w:pPr>
            <w:r w:rsidRPr="005A1C87">
              <w:rPr>
                <w:rFonts w:cs="Times New Roman"/>
                <w:sz w:val="20"/>
                <w:szCs w:val="20"/>
              </w:rPr>
              <w:lastRenderedPageBreak/>
              <w:t>SanPham</w:t>
            </w:r>
          </w:p>
        </w:tc>
        <w:tc>
          <w:tcPr>
            <w:tcW w:w="2268" w:type="dxa"/>
          </w:tcPr>
          <w:p w14:paraId="261E3364" w14:textId="77777777" w:rsidR="00374688" w:rsidRPr="005A1C87" w:rsidRDefault="00507E89" w:rsidP="00634D31">
            <w:pPr>
              <w:spacing w:after="120"/>
              <w:jc w:val="both"/>
              <w:rPr>
                <w:rFonts w:cs="Times New Roman"/>
                <w:sz w:val="20"/>
                <w:szCs w:val="20"/>
              </w:rPr>
            </w:pPr>
            <w:r w:rsidRPr="005A1C87">
              <w:rPr>
                <w:rFonts w:cs="Times New Roman"/>
                <w:sz w:val="20"/>
                <w:szCs w:val="20"/>
              </w:rPr>
              <w:t>CapNhatTrangThaiSerial(serial, tt)</w:t>
            </w:r>
          </w:p>
        </w:tc>
        <w:tc>
          <w:tcPr>
            <w:tcW w:w="5590" w:type="dxa"/>
          </w:tcPr>
          <w:p w14:paraId="6FA65B5E" w14:textId="77777777" w:rsidR="00374688" w:rsidRPr="005A1C87" w:rsidRDefault="00507E89" w:rsidP="00634D31">
            <w:pPr>
              <w:spacing w:after="120"/>
              <w:jc w:val="both"/>
              <w:rPr>
                <w:rFonts w:cs="Times New Roman"/>
                <w:sz w:val="20"/>
                <w:szCs w:val="20"/>
              </w:rPr>
            </w:pPr>
            <w:r w:rsidRPr="005A1C87">
              <w:rPr>
                <w:rFonts w:cs="Times New Roman"/>
                <w:sz w:val="20"/>
                <w:szCs w:val="20"/>
              </w:rPr>
              <w:t>TrangThai phải thuộc {"Trong Kho","Đã Bán","Bảo Hành","Lỗi","Đổi Trả"}. Không cập nhật nếu trạng thái mới = trạng thái cũ.</w:t>
            </w:r>
          </w:p>
        </w:tc>
      </w:tr>
      <w:tr w:rsidR="00A101A3" w:rsidRPr="005A1C87" w14:paraId="6208248A" w14:textId="77777777" w:rsidTr="00634D31">
        <w:tc>
          <w:tcPr>
            <w:tcW w:w="1384" w:type="dxa"/>
          </w:tcPr>
          <w:p w14:paraId="55B78569" w14:textId="77777777" w:rsidR="00374688" w:rsidRPr="005A1C87" w:rsidRDefault="00507E89" w:rsidP="00634D31">
            <w:pPr>
              <w:spacing w:after="120"/>
              <w:jc w:val="both"/>
              <w:rPr>
                <w:rFonts w:cs="Times New Roman"/>
                <w:sz w:val="20"/>
                <w:szCs w:val="20"/>
              </w:rPr>
            </w:pPr>
            <w:r w:rsidRPr="005A1C87">
              <w:rPr>
                <w:rFonts w:cs="Times New Roman"/>
                <w:sz w:val="20"/>
                <w:szCs w:val="20"/>
              </w:rPr>
              <w:t>SanPham</w:t>
            </w:r>
          </w:p>
        </w:tc>
        <w:tc>
          <w:tcPr>
            <w:tcW w:w="2268" w:type="dxa"/>
          </w:tcPr>
          <w:p w14:paraId="7C85E050" w14:textId="77777777" w:rsidR="00374688" w:rsidRPr="005A1C87" w:rsidRDefault="00507E89" w:rsidP="00634D31">
            <w:pPr>
              <w:spacing w:after="120"/>
              <w:jc w:val="both"/>
              <w:rPr>
                <w:rFonts w:cs="Times New Roman"/>
                <w:sz w:val="20"/>
                <w:szCs w:val="20"/>
              </w:rPr>
            </w:pPr>
            <w:r w:rsidRPr="005A1C87">
              <w:rPr>
                <w:rFonts w:cs="Times New Roman"/>
                <w:sz w:val="20"/>
                <w:szCs w:val="20"/>
              </w:rPr>
              <w:t>Xoa(maSerial)</w:t>
            </w:r>
          </w:p>
        </w:tc>
        <w:tc>
          <w:tcPr>
            <w:tcW w:w="5590" w:type="dxa"/>
          </w:tcPr>
          <w:p w14:paraId="36FB4EBB" w14:textId="77777777" w:rsidR="00374688" w:rsidRPr="005A1C87" w:rsidRDefault="00507E89" w:rsidP="00634D31">
            <w:pPr>
              <w:spacing w:after="120"/>
              <w:jc w:val="both"/>
              <w:rPr>
                <w:rFonts w:cs="Times New Roman"/>
                <w:sz w:val="20"/>
                <w:szCs w:val="20"/>
              </w:rPr>
            </w:pPr>
            <w:r w:rsidRPr="005A1C87">
              <w:rPr>
                <w:rFonts w:cs="Times New Roman"/>
                <w:sz w:val="20"/>
                <w:szCs w:val="20"/>
              </w:rPr>
              <w:t>Chỉ được xóa mềm serial có TrangThai = "Trong Kho".</w:t>
            </w:r>
          </w:p>
        </w:tc>
      </w:tr>
    </w:tbl>
    <w:p w14:paraId="4770D07B" w14:textId="13F7E323" w:rsidR="00374688" w:rsidRPr="00A101A3" w:rsidRDefault="00507E89" w:rsidP="00E04279">
      <w:pPr>
        <w:pStyle w:val="Heading2"/>
        <w:numPr>
          <w:ilvl w:val="0"/>
          <w:numId w:val="15"/>
        </w:numPr>
        <w:ind w:left="567" w:hanging="567"/>
        <w:jc w:val="both"/>
      </w:pPr>
      <w:r w:rsidRPr="00A101A3">
        <w:t xml:space="preserve">BUS_TaiKhoan </w:t>
      </w:r>
      <w:r w:rsidR="00D21BCF">
        <w:t>–</w:t>
      </w:r>
      <w:r w:rsidRPr="00A101A3">
        <w:t xml:space="preserve"> Xác thực và quản lý tài khoản</w:t>
      </w:r>
      <w:r w:rsidR="00E04279">
        <w:t>:</w:t>
      </w:r>
    </w:p>
    <w:tbl>
      <w:tblPr>
        <w:tblStyle w:val="TableGrid"/>
        <w:tblW w:w="0" w:type="auto"/>
        <w:tblLayout w:type="fixed"/>
        <w:tblLook w:val="04A0" w:firstRow="1" w:lastRow="0" w:firstColumn="1" w:lastColumn="0" w:noHBand="0" w:noVBand="1"/>
      </w:tblPr>
      <w:tblGrid>
        <w:gridCol w:w="1101"/>
        <w:gridCol w:w="2976"/>
        <w:gridCol w:w="5165"/>
      </w:tblGrid>
      <w:tr w:rsidR="00A101A3" w:rsidRPr="00066D4E" w14:paraId="10D6D543" w14:textId="77777777" w:rsidTr="00066D4E">
        <w:tc>
          <w:tcPr>
            <w:tcW w:w="1101" w:type="dxa"/>
            <w:shd w:val="clear" w:color="auto" w:fill="D9D9D9" w:themeFill="background1" w:themeFillShade="D9"/>
          </w:tcPr>
          <w:p w14:paraId="4DFAE9E8" w14:textId="77777777" w:rsidR="00374688" w:rsidRPr="00066D4E" w:rsidRDefault="00507E89" w:rsidP="00066D4E">
            <w:pPr>
              <w:jc w:val="center"/>
              <w:rPr>
                <w:rFonts w:cs="Times New Roman"/>
                <w:sz w:val="26"/>
                <w:szCs w:val="26"/>
              </w:rPr>
            </w:pPr>
            <w:r w:rsidRPr="00066D4E">
              <w:rPr>
                <w:rFonts w:cs="Times New Roman"/>
                <w:b/>
                <w:sz w:val="26"/>
                <w:szCs w:val="26"/>
              </w:rPr>
              <w:t>Nhóm</w:t>
            </w:r>
          </w:p>
        </w:tc>
        <w:tc>
          <w:tcPr>
            <w:tcW w:w="2976" w:type="dxa"/>
            <w:shd w:val="clear" w:color="auto" w:fill="D9D9D9" w:themeFill="background1" w:themeFillShade="D9"/>
          </w:tcPr>
          <w:p w14:paraId="2DEC4059" w14:textId="77777777" w:rsidR="00374688" w:rsidRPr="00066D4E" w:rsidRDefault="00507E89" w:rsidP="00066D4E">
            <w:pPr>
              <w:jc w:val="center"/>
              <w:rPr>
                <w:rFonts w:cs="Times New Roman"/>
                <w:sz w:val="26"/>
                <w:szCs w:val="26"/>
              </w:rPr>
            </w:pPr>
            <w:r w:rsidRPr="00066D4E">
              <w:rPr>
                <w:rFonts w:cs="Times New Roman"/>
                <w:b/>
                <w:sz w:val="26"/>
                <w:szCs w:val="26"/>
              </w:rPr>
              <w:t>Phương Thức</w:t>
            </w:r>
          </w:p>
        </w:tc>
        <w:tc>
          <w:tcPr>
            <w:tcW w:w="5165" w:type="dxa"/>
            <w:shd w:val="clear" w:color="auto" w:fill="D9D9D9" w:themeFill="background1" w:themeFillShade="D9"/>
          </w:tcPr>
          <w:p w14:paraId="5B6D72B8" w14:textId="77777777" w:rsidR="00374688" w:rsidRPr="00066D4E" w:rsidRDefault="00507E89" w:rsidP="00066D4E">
            <w:pPr>
              <w:jc w:val="center"/>
              <w:rPr>
                <w:rFonts w:cs="Times New Roman"/>
                <w:sz w:val="26"/>
                <w:szCs w:val="26"/>
              </w:rPr>
            </w:pPr>
            <w:r w:rsidRPr="00066D4E">
              <w:rPr>
                <w:rFonts w:cs="Times New Roman"/>
                <w:b/>
                <w:sz w:val="26"/>
                <w:szCs w:val="26"/>
              </w:rPr>
              <w:t>Kiểm Tra / Điều Kiện</w:t>
            </w:r>
          </w:p>
        </w:tc>
      </w:tr>
      <w:tr w:rsidR="00A101A3" w:rsidRPr="00066D4E" w14:paraId="678A008E" w14:textId="77777777" w:rsidTr="00066D4E">
        <w:tc>
          <w:tcPr>
            <w:tcW w:w="1101" w:type="dxa"/>
          </w:tcPr>
          <w:p w14:paraId="1CC02BB5" w14:textId="77777777" w:rsidR="00374688" w:rsidRPr="00066D4E" w:rsidRDefault="00507E89" w:rsidP="00066D4E">
            <w:pPr>
              <w:jc w:val="both"/>
              <w:rPr>
                <w:rFonts w:cs="Times New Roman"/>
                <w:sz w:val="20"/>
                <w:szCs w:val="20"/>
              </w:rPr>
            </w:pPr>
            <w:r w:rsidRPr="00066D4E">
              <w:rPr>
                <w:rFonts w:cs="Times New Roman"/>
                <w:sz w:val="20"/>
                <w:szCs w:val="20"/>
              </w:rPr>
              <w:t>Mật khẩu</w:t>
            </w:r>
          </w:p>
        </w:tc>
        <w:tc>
          <w:tcPr>
            <w:tcW w:w="2976" w:type="dxa"/>
          </w:tcPr>
          <w:p w14:paraId="1359735B" w14:textId="77777777" w:rsidR="00374688" w:rsidRPr="00066D4E" w:rsidRDefault="00507E89" w:rsidP="00066D4E">
            <w:pPr>
              <w:jc w:val="both"/>
              <w:rPr>
                <w:rFonts w:cs="Times New Roman"/>
                <w:sz w:val="20"/>
                <w:szCs w:val="20"/>
              </w:rPr>
            </w:pPr>
            <w:r w:rsidRPr="00066D4E">
              <w:rPr>
                <w:rFonts w:cs="Times New Roman"/>
                <w:sz w:val="20"/>
                <w:szCs w:val="20"/>
              </w:rPr>
              <w:t>HashMatKhau(matKhauGoc)</w:t>
            </w:r>
          </w:p>
        </w:tc>
        <w:tc>
          <w:tcPr>
            <w:tcW w:w="5165" w:type="dxa"/>
          </w:tcPr>
          <w:p w14:paraId="69AB312A" w14:textId="1D4413C0" w:rsidR="00374688" w:rsidRPr="00066D4E" w:rsidRDefault="00507E89" w:rsidP="00066D4E">
            <w:pPr>
              <w:jc w:val="both"/>
              <w:rPr>
                <w:rFonts w:cs="Times New Roman"/>
                <w:sz w:val="20"/>
                <w:szCs w:val="20"/>
              </w:rPr>
            </w:pPr>
            <w:r w:rsidRPr="00066D4E">
              <w:rPr>
                <w:rFonts w:cs="Times New Roman"/>
                <w:sz w:val="20"/>
                <w:szCs w:val="20"/>
              </w:rPr>
              <w:t>Dùng SHA</w:t>
            </w:r>
            <w:r w:rsidR="00D21BCF" w:rsidRPr="00066D4E">
              <w:rPr>
                <w:rFonts w:cs="Times New Roman"/>
                <w:sz w:val="20"/>
                <w:szCs w:val="20"/>
              </w:rPr>
              <w:t>–</w:t>
            </w:r>
            <w:r w:rsidRPr="00066D4E">
              <w:rPr>
                <w:rFonts w:cs="Times New Roman"/>
                <w:sz w:val="20"/>
                <w:szCs w:val="20"/>
              </w:rPr>
              <w:t>256 để hash. Không bao giờ lưu plaintext. Trả về chuỗi hex 64 ký tự.</w:t>
            </w:r>
          </w:p>
        </w:tc>
      </w:tr>
      <w:tr w:rsidR="00A101A3" w:rsidRPr="00066D4E" w14:paraId="4F3D6253" w14:textId="77777777" w:rsidTr="00066D4E">
        <w:tc>
          <w:tcPr>
            <w:tcW w:w="1101" w:type="dxa"/>
          </w:tcPr>
          <w:p w14:paraId="344441CC" w14:textId="77777777" w:rsidR="00374688" w:rsidRPr="00066D4E" w:rsidRDefault="00507E89" w:rsidP="00066D4E">
            <w:pPr>
              <w:jc w:val="both"/>
              <w:rPr>
                <w:rFonts w:cs="Times New Roman"/>
                <w:sz w:val="20"/>
                <w:szCs w:val="20"/>
              </w:rPr>
            </w:pPr>
            <w:r w:rsidRPr="00066D4E">
              <w:rPr>
                <w:rFonts w:cs="Times New Roman"/>
                <w:sz w:val="20"/>
                <w:szCs w:val="20"/>
              </w:rPr>
              <w:t>Mật khẩu</w:t>
            </w:r>
          </w:p>
        </w:tc>
        <w:tc>
          <w:tcPr>
            <w:tcW w:w="2976" w:type="dxa"/>
          </w:tcPr>
          <w:p w14:paraId="399CEC67" w14:textId="77777777" w:rsidR="00374688" w:rsidRPr="00066D4E" w:rsidRDefault="00507E89" w:rsidP="00066D4E">
            <w:pPr>
              <w:jc w:val="both"/>
              <w:rPr>
                <w:rFonts w:cs="Times New Roman"/>
                <w:sz w:val="20"/>
                <w:szCs w:val="20"/>
              </w:rPr>
            </w:pPr>
            <w:r w:rsidRPr="00066D4E">
              <w:rPr>
                <w:rFonts w:cs="Times New Roman"/>
                <w:sz w:val="20"/>
                <w:szCs w:val="20"/>
              </w:rPr>
              <w:t>XacNhanMatKhau(matKhauGoc, hashDaLuu)</w:t>
            </w:r>
          </w:p>
        </w:tc>
        <w:tc>
          <w:tcPr>
            <w:tcW w:w="5165" w:type="dxa"/>
          </w:tcPr>
          <w:p w14:paraId="5425F539" w14:textId="77777777" w:rsidR="00374688" w:rsidRPr="00066D4E" w:rsidRDefault="00507E89" w:rsidP="00066D4E">
            <w:pPr>
              <w:jc w:val="both"/>
              <w:rPr>
                <w:rFonts w:cs="Times New Roman"/>
                <w:sz w:val="20"/>
                <w:szCs w:val="20"/>
              </w:rPr>
            </w:pPr>
            <w:r w:rsidRPr="00066D4E">
              <w:rPr>
                <w:rFonts w:cs="Times New Roman"/>
                <w:sz w:val="20"/>
                <w:szCs w:val="20"/>
              </w:rPr>
              <w:t>So sánh hash. Hỗ trợ tương thích ngược với mật khẩu plaintext (kiểm tra trực tiếp trước).</w:t>
            </w:r>
          </w:p>
        </w:tc>
      </w:tr>
      <w:tr w:rsidR="00A101A3" w:rsidRPr="00066D4E" w14:paraId="7FCB6897" w14:textId="77777777" w:rsidTr="00066D4E">
        <w:tc>
          <w:tcPr>
            <w:tcW w:w="1101" w:type="dxa"/>
          </w:tcPr>
          <w:p w14:paraId="00F1E319" w14:textId="77777777" w:rsidR="00374688" w:rsidRPr="00066D4E" w:rsidRDefault="00507E89" w:rsidP="00066D4E">
            <w:pPr>
              <w:jc w:val="both"/>
              <w:rPr>
                <w:rFonts w:cs="Times New Roman"/>
                <w:sz w:val="20"/>
                <w:szCs w:val="20"/>
              </w:rPr>
            </w:pPr>
            <w:r w:rsidRPr="00066D4E">
              <w:rPr>
                <w:rFonts w:cs="Times New Roman"/>
                <w:sz w:val="20"/>
                <w:szCs w:val="20"/>
              </w:rPr>
              <w:t>NV Login</w:t>
            </w:r>
          </w:p>
        </w:tc>
        <w:tc>
          <w:tcPr>
            <w:tcW w:w="2976" w:type="dxa"/>
          </w:tcPr>
          <w:p w14:paraId="5AA1DA7F" w14:textId="77777777" w:rsidR="00374688" w:rsidRPr="00066D4E" w:rsidRDefault="00507E89" w:rsidP="00066D4E">
            <w:pPr>
              <w:jc w:val="both"/>
              <w:rPr>
                <w:rFonts w:cs="Times New Roman"/>
                <w:sz w:val="20"/>
                <w:szCs w:val="20"/>
              </w:rPr>
            </w:pPr>
            <w:r w:rsidRPr="00066D4E">
              <w:rPr>
                <w:rFonts w:cs="Times New Roman"/>
                <w:sz w:val="20"/>
                <w:szCs w:val="20"/>
              </w:rPr>
              <w:t>DangNhapNV(tenDN, matKhau, IP)</w:t>
            </w:r>
          </w:p>
        </w:tc>
        <w:tc>
          <w:tcPr>
            <w:tcW w:w="5165" w:type="dxa"/>
          </w:tcPr>
          <w:p w14:paraId="0E481E9F" w14:textId="77777777" w:rsidR="00374688" w:rsidRPr="00066D4E" w:rsidRDefault="00507E89" w:rsidP="00066D4E">
            <w:pPr>
              <w:jc w:val="both"/>
              <w:rPr>
                <w:rFonts w:cs="Times New Roman"/>
                <w:sz w:val="20"/>
                <w:szCs w:val="20"/>
              </w:rPr>
            </w:pPr>
            <w:r w:rsidRPr="00066D4E">
              <w:rPr>
                <w:rFonts w:cs="Times New Roman"/>
                <w:sz w:val="20"/>
                <w:szCs w:val="20"/>
              </w:rPr>
              <w:t>Kiểm tra tài khoản tồn tại → kiểm tra TrangThai ≠ "Khóa" → kiểm tra mật khẩu. Ghi LichSuDangNhap dù thành công hay thất bại.</w:t>
            </w:r>
          </w:p>
        </w:tc>
      </w:tr>
      <w:tr w:rsidR="00A101A3" w:rsidRPr="00066D4E" w14:paraId="3187DF9F" w14:textId="77777777" w:rsidTr="00066D4E">
        <w:tc>
          <w:tcPr>
            <w:tcW w:w="1101" w:type="dxa"/>
          </w:tcPr>
          <w:p w14:paraId="397856DA" w14:textId="77777777" w:rsidR="00374688" w:rsidRPr="00066D4E" w:rsidRDefault="00507E89" w:rsidP="00066D4E">
            <w:pPr>
              <w:jc w:val="both"/>
              <w:rPr>
                <w:rFonts w:cs="Times New Roman"/>
                <w:sz w:val="20"/>
                <w:szCs w:val="20"/>
              </w:rPr>
            </w:pPr>
            <w:r w:rsidRPr="00066D4E">
              <w:rPr>
                <w:rFonts w:cs="Times New Roman"/>
                <w:sz w:val="20"/>
                <w:szCs w:val="20"/>
              </w:rPr>
              <w:t>KH Login</w:t>
            </w:r>
          </w:p>
        </w:tc>
        <w:tc>
          <w:tcPr>
            <w:tcW w:w="2976" w:type="dxa"/>
          </w:tcPr>
          <w:p w14:paraId="58A8B58C" w14:textId="77777777" w:rsidR="00374688" w:rsidRPr="00066D4E" w:rsidRDefault="00507E89" w:rsidP="00066D4E">
            <w:pPr>
              <w:jc w:val="both"/>
              <w:rPr>
                <w:rFonts w:cs="Times New Roman"/>
                <w:sz w:val="20"/>
                <w:szCs w:val="20"/>
              </w:rPr>
            </w:pPr>
            <w:r w:rsidRPr="00066D4E">
              <w:rPr>
                <w:rFonts w:cs="Times New Roman"/>
                <w:sz w:val="20"/>
                <w:szCs w:val="20"/>
              </w:rPr>
              <w:t>DangNhapKH(tenDN, matKhau)</w:t>
            </w:r>
          </w:p>
        </w:tc>
        <w:tc>
          <w:tcPr>
            <w:tcW w:w="5165" w:type="dxa"/>
          </w:tcPr>
          <w:p w14:paraId="5B499938" w14:textId="77777777" w:rsidR="00374688" w:rsidRPr="00066D4E" w:rsidRDefault="00507E89" w:rsidP="00066D4E">
            <w:pPr>
              <w:jc w:val="both"/>
              <w:rPr>
                <w:rFonts w:cs="Times New Roman"/>
                <w:sz w:val="20"/>
                <w:szCs w:val="20"/>
              </w:rPr>
            </w:pPr>
            <w:r w:rsidRPr="00066D4E">
              <w:rPr>
                <w:rFonts w:cs="Times New Roman"/>
                <w:sz w:val="20"/>
                <w:szCs w:val="20"/>
              </w:rPr>
              <w:t>Tương tự NV nhưng không ghi lịch sử đăng nhập.</w:t>
            </w:r>
          </w:p>
        </w:tc>
      </w:tr>
      <w:tr w:rsidR="00A101A3" w:rsidRPr="00066D4E" w14:paraId="67DB4878" w14:textId="77777777" w:rsidTr="00066D4E">
        <w:tc>
          <w:tcPr>
            <w:tcW w:w="1101" w:type="dxa"/>
          </w:tcPr>
          <w:p w14:paraId="449AAE47" w14:textId="77777777" w:rsidR="00374688" w:rsidRPr="00066D4E" w:rsidRDefault="00507E89" w:rsidP="00066D4E">
            <w:pPr>
              <w:jc w:val="both"/>
              <w:rPr>
                <w:rFonts w:cs="Times New Roman"/>
                <w:sz w:val="20"/>
                <w:szCs w:val="20"/>
              </w:rPr>
            </w:pPr>
            <w:r w:rsidRPr="00066D4E">
              <w:rPr>
                <w:rFonts w:cs="Times New Roman"/>
                <w:sz w:val="20"/>
                <w:szCs w:val="20"/>
              </w:rPr>
              <w:t>TK NV</w:t>
            </w:r>
          </w:p>
        </w:tc>
        <w:tc>
          <w:tcPr>
            <w:tcW w:w="2976" w:type="dxa"/>
          </w:tcPr>
          <w:p w14:paraId="7D1CB99F" w14:textId="77777777" w:rsidR="00374688" w:rsidRPr="00066D4E" w:rsidRDefault="00507E89" w:rsidP="00066D4E">
            <w:pPr>
              <w:jc w:val="both"/>
              <w:rPr>
                <w:rFonts w:cs="Times New Roman"/>
                <w:sz w:val="20"/>
                <w:szCs w:val="20"/>
              </w:rPr>
            </w:pPr>
            <w:r w:rsidRPr="00066D4E">
              <w:rPr>
                <w:rFonts w:cs="Times New Roman"/>
                <w:sz w:val="20"/>
                <w:szCs w:val="20"/>
              </w:rPr>
              <w:t>ThemTaiKhoanNV(tk)</w:t>
            </w:r>
          </w:p>
        </w:tc>
        <w:tc>
          <w:tcPr>
            <w:tcW w:w="5165" w:type="dxa"/>
          </w:tcPr>
          <w:p w14:paraId="520A152D" w14:textId="77777777" w:rsidR="00374688" w:rsidRPr="00066D4E" w:rsidRDefault="00507E89" w:rsidP="00066D4E">
            <w:pPr>
              <w:jc w:val="both"/>
              <w:rPr>
                <w:rFonts w:cs="Times New Roman"/>
                <w:sz w:val="20"/>
                <w:szCs w:val="20"/>
              </w:rPr>
            </w:pPr>
            <w:r w:rsidRPr="00066D4E">
              <w:rPr>
                <w:rFonts w:cs="Times New Roman"/>
                <w:sz w:val="20"/>
                <w:szCs w:val="20"/>
              </w:rPr>
              <w:t>MaTK, MaNV, MaVaiTro, TenDangNhap, MatKhau không rỗng. Mật khẩu ≥6 ký tự. Không trùng TenDangNhap. Tự hash mật khẩu trước khi gọi DAL.</w:t>
            </w:r>
          </w:p>
        </w:tc>
      </w:tr>
      <w:tr w:rsidR="00A101A3" w:rsidRPr="00066D4E" w14:paraId="247BEE2A" w14:textId="77777777" w:rsidTr="00066D4E">
        <w:tc>
          <w:tcPr>
            <w:tcW w:w="1101" w:type="dxa"/>
          </w:tcPr>
          <w:p w14:paraId="62781DBA" w14:textId="77777777" w:rsidR="00374688" w:rsidRPr="00066D4E" w:rsidRDefault="00507E89" w:rsidP="00066D4E">
            <w:pPr>
              <w:jc w:val="both"/>
              <w:rPr>
                <w:rFonts w:cs="Times New Roman"/>
                <w:sz w:val="20"/>
                <w:szCs w:val="20"/>
              </w:rPr>
            </w:pPr>
            <w:r w:rsidRPr="00066D4E">
              <w:rPr>
                <w:rFonts w:cs="Times New Roman"/>
                <w:sz w:val="20"/>
                <w:szCs w:val="20"/>
              </w:rPr>
              <w:t>TK NV</w:t>
            </w:r>
          </w:p>
        </w:tc>
        <w:tc>
          <w:tcPr>
            <w:tcW w:w="2976" w:type="dxa"/>
          </w:tcPr>
          <w:p w14:paraId="35194542" w14:textId="77777777" w:rsidR="00374688" w:rsidRPr="00066D4E" w:rsidRDefault="00507E89" w:rsidP="00066D4E">
            <w:pPr>
              <w:jc w:val="both"/>
              <w:rPr>
                <w:rFonts w:cs="Times New Roman"/>
                <w:sz w:val="20"/>
                <w:szCs w:val="20"/>
              </w:rPr>
            </w:pPr>
            <w:r w:rsidRPr="00066D4E">
              <w:rPr>
                <w:rFonts w:cs="Times New Roman"/>
                <w:sz w:val="20"/>
                <w:szCs w:val="20"/>
              </w:rPr>
              <w:t>DoiMatKhauNV(maTK, matKhauCu, matKhauMoi)</w:t>
            </w:r>
          </w:p>
        </w:tc>
        <w:tc>
          <w:tcPr>
            <w:tcW w:w="5165" w:type="dxa"/>
          </w:tcPr>
          <w:p w14:paraId="2582C2E7" w14:textId="77777777" w:rsidR="00374688" w:rsidRPr="00066D4E" w:rsidRDefault="00507E89" w:rsidP="00066D4E">
            <w:pPr>
              <w:jc w:val="both"/>
              <w:rPr>
                <w:rFonts w:cs="Times New Roman"/>
                <w:sz w:val="20"/>
                <w:szCs w:val="20"/>
              </w:rPr>
            </w:pPr>
            <w:r w:rsidRPr="00066D4E">
              <w:rPr>
                <w:rFonts w:cs="Times New Roman"/>
                <w:sz w:val="20"/>
                <w:szCs w:val="20"/>
              </w:rPr>
              <w:t>Kiểm tra matKhauCu đúng. matKhauMoi ≥6 ký tự. Hash mật khẩu mới trước khi lưu.</w:t>
            </w:r>
          </w:p>
        </w:tc>
      </w:tr>
      <w:tr w:rsidR="00A101A3" w:rsidRPr="00066D4E" w14:paraId="52E15A5E" w14:textId="77777777" w:rsidTr="00066D4E">
        <w:tc>
          <w:tcPr>
            <w:tcW w:w="1101" w:type="dxa"/>
          </w:tcPr>
          <w:p w14:paraId="416C775B" w14:textId="77777777" w:rsidR="00374688" w:rsidRPr="00066D4E" w:rsidRDefault="00507E89" w:rsidP="00066D4E">
            <w:pPr>
              <w:jc w:val="both"/>
              <w:rPr>
                <w:rFonts w:cs="Times New Roman"/>
                <w:sz w:val="20"/>
                <w:szCs w:val="20"/>
              </w:rPr>
            </w:pPr>
            <w:r w:rsidRPr="00066D4E">
              <w:rPr>
                <w:rFonts w:cs="Times New Roman"/>
                <w:sz w:val="20"/>
                <w:szCs w:val="20"/>
              </w:rPr>
              <w:t>TK NV</w:t>
            </w:r>
          </w:p>
        </w:tc>
        <w:tc>
          <w:tcPr>
            <w:tcW w:w="2976" w:type="dxa"/>
          </w:tcPr>
          <w:p w14:paraId="792BBD70" w14:textId="77777777" w:rsidR="00374688" w:rsidRPr="00066D4E" w:rsidRDefault="00507E89" w:rsidP="00066D4E">
            <w:pPr>
              <w:jc w:val="both"/>
              <w:rPr>
                <w:rFonts w:cs="Times New Roman"/>
                <w:sz w:val="20"/>
                <w:szCs w:val="20"/>
              </w:rPr>
            </w:pPr>
            <w:r w:rsidRPr="00066D4E">
              <w:rPr>
                <w:rFonts w:cs="Times New Roman"/>
                <w:sz w:val="20"/>
                <w:szCs w:val="20"/>
              </w:rPr>
              <w:t>CapNhatTrangThaiNV(maTK, trangThai)</w:t>
            </w:r>
          </w:p>
        </w:tc>
        <w:tc>
          <w:tcPr>
            <w:tcW w:w="5165" w:type="dxa"/>
          </w:tcPr>
          <w:p w14:paraId="1E0F7AA9" w14:textId="77777777" w:rsidR="00374688" w:rsidRPr="00066D4E" w:rsidRDefault="00507E89" w:rsidP="00066D4E">
            <w:pPr>
              <w:jc w:val="both"/>
              <w:rPr>
                <w:rFonts w:cs="Times New Roman"/>
                <w:sz w:val="20"/>
                <w:szCs w:val="20"/>
              </w:rPr>
            </w:pPr>
            <w:r w:rsidRPr="00066D4E">
              <w:rPr>
                <w:rFonts w:cs="Times New Roman"/>
                <w:sz w:val="20"/>
                <w:szCs w:val="20"/>
              </w:rPr>
              <w:t>TrangThai chỉ nhận "Hoạt Động" hoặc "Khóa".</w:t>
            </w:r>
          </w:p>
        </w:tc>
      </w:tr>
      <w:tr w:rsidR="00A101A3" w:rsidRPr="00066D4E" w14:paraId="6D006922" w14:textId="77777777" w:rsidTr="00066D4E">
        <w:tc>
          <w:tcPr>
            <w:tcW w:w="1101" w:type="dxa"/>
          </w:tcPr>
          <w:p w14:paraId="2A54B219" w14:textId="77777777" w:rsidR="00374688" w:rsidRPr="00066D4E" w:rsidRDefault="00507E89" w:rsidP="00066D4E">
            <w:pPr>
              <w:jc w:val="both"/>
              <w:rPr>
                <w:rFonts w:cs="Times New Roman"/>
                <w:sz w:val="20"/>
                <w:szCs w:val="20"/>
              </w:rPr>
            </w:pPr>
            <w:r w:rsidRPr="00066D4E">
              <w:rPr>
                <w:rFonts w:cs="Times New Roman"/>
                <w:sz w:val="20"/>
                <w:szCs w:val="20"/>
              </w:rPr>
              <w:t>TK KH</w:t>
            </w:r>
          </w:p>
        </w:tc>
        <w:tc>
          <w:tcPr>
            <w:tcW w:w="2976" w:type="dxa"/>
          </w:tcPr>
          <w:p w14:paraId="0E413CC8" w14:textId="77777777" w:rsidR="00374688" w:rsidRPr="00066D4E" w:rsidRDefault="00507E89" w:rsidP="00066D4E">
            <w:pPr>
              <w:jc w:val="both"/>
              <w:rPr>
                <w:rFonts w:cs="Times New Roman"/>
                <w:sz w:val="20"/>
                <w:szCs w:val="20"/>
              </w:rPr>
            </w:pPr>
            <w:r w:rsidRPr="00066D4E">
              <w:rPr>
                <w:rFonts w:cs="Times New Roman"/>
                <w:sz w:val="20"/>
                <w:szCs w:val="20"/>
              </w:rPr>
              <w:t>DangKyTaiKhoanKH(tk)</w:t>
            </w:r>
          </w:p>
        </w:tc>
        <w:tc>
          <w:tcPr>
            <w:tcW w:w="5165" w:type="dxa"/>
          </w:tcPr>
          <w:p w14:paraId="77C57402" w14:textId="77777777" w:rsidR="00374688" w:rsidRPr="00066D4E" w:rsidRDefault="00507E89" w:rsidP="00066D4E">
            <w:pPr>
              <w:jc w:val="both"/>
              <w:rPr>
                <w:rFonts w:cs="Times New Roman"/>
                <w:sz w:val="20"/>
                <w:szCs w:val="20"/>
              </w:rPr>
            </w:pPr>
            <w:r w:rsidRPr="00066D4E">
              <w:rPr>
                <w:rFonts w:cs="Times New Roman"/>
                <w:sz w:val="20"/>
                <w:szCs w:val="20"/>
              </w:rPr>
              <w:t>MaKH phải được tạo trước. TenDangNhap không trùng. Khách hàng chưa có tài khoản. Mật khẩu ≥6 ký tự.</w:t>
            </w:r>
          </w:p>
        </w:tc>
      </w:tr>
      <w:tr w:rsidR="00A101A3" w:rsidRPr="00066D4E" w14:paraId="701B7EB8" w14:textId="77777777" w:rsidTr="00066D4E">
        <w:tc>
          <w:tcPr>
            <w:tcW w:w="1101" w:type="dxa"/>
          </w:tcPr>
          <w:p w14:paraId="43CE39A8" w14:textId="77777777" w:rsidR="00374688" w:rsidRPr="00066D4E" w:rsidRDefault="00507E89" w:rsidP="00066D4E">
            <w:pPr>
              <w:jc w:val="both"/>
              <w:rPr>
                <w:rFonts w:cs="Times New Roman"/>
                <w:sz w:val="20"/>
                <w:szCs w:val="20"/>
              </w:rPr>
            </w:pPr>
            <w:r w:rsidRPr="00066D4E">
              <w:rPr>
                <w:rFonts w:cs="Times New Roman"/>
                <w:sz w:val="20"/>
                <w:szCs w:val="20"/>
              </w:rPr>
              <w:t>Sinh mã</w:t>
            </w:r>
          </w:p>
        </w:tc>
        <w:tc>
          <w:tcPr>
            <w:tcW w:w="2976" w:type="dxa"/>
          </w:tcPr>
          <w:p w14:paraId="5986C90E" w14:textId="77777777" w:rsidR="00374688" w:rsidRPr="00066D4E" w:rsidRDefault="00507E89" w:rsidP="00066D4E">
            <w:pPr>
              <w:jc w:val="both"/>
              <w:rPr>
                <w:rFonts w:cs="Times New Roman"/>
                <w:sz w:val="20"/>
                <w:szCs w:val="20"/>
              </w:rPr>
            </w:pPr>
            <w:r w:rsidRPr="00066D4E">
              <w:rPr>
                <w:rFonts w:cs="Times New Roman"/>
                <w:sz w:val="20"/>
                <w:szCs w:val="20"/>
              </w:rPr>
              <w:t>TaoMaTKNVMoi()</w:t>
            </w:r>
          </w:p>
        </w:tc>
        <w:tc>
          <w:tcPr>
            <w:tcW w:w="5165" w:type="dxa"/>
          </w:tcPr>
          <w:p w14:paraId="22DC14ED" w14:textId="77777777" w:rsidR="00374688" w:rsidRPr="00066D4E" w:rsidRDefault="00507E89" w:rsidP="00066D4E">
            <w:pPr>
              <w:jc w:val="both"/>
              <w:rPr>
                <w:rFonts w:cs="Times New Roman"/>
                <w:sz w:val="20"/>
                <w:szCs w:val="20"/>
              </w:rPr>
            </w:pPr>
            <w:r w:rsidRPr="00066D4E">
              <w:rPr>
                <w:rFonts w:cs="Times New Roman"/>
                <w:sz w:val="20"/>
                <w:szCs w:val="20"/>
              </w:rPr>
              <w:t>Tự động tăng tiến: TKNV000001, TKNV000002, ... Đọc mã lớn nhất từ DB.</w:t>
            </w:r>
          </w:p>
        </w:tc>
      </w:tr>
      <w:tr w:rsidR="00A101A3" w:rsidRPr="00066D4E" w14:paraId="4FBFAC35" w14:textId="77777777" w:rsidTr="00066D4E">
        <w:tc>
          <w:tcPr>
            <w:tcW w:w="1101" w:type="dxa"/>
          </w:tcPr>
          <w:p w14:paraId="69D942A4" w14:textId="77777777" w:rsidR="00374688" w:rsidRPr="00066D4E" w:rsidRDefault="00507E89" w:rsidP="00066D4E">
            <w:pPr>
              <w:jc w:val="both"/>
              <w:rPr>
                <w:rFonts w:cs="Times New Roman"/>
                <w:sz w:val="20"/>
                <w:szCs w:val="20"/>
              </w:rPr>
            </w:pPr>
            <w:r w:rsidRPr="00066D4E">
              <w:rPr>
                <w:rFonts w:cs="Times New Roman"/>
                <w:sz w:val="20"/>
                <w:szCs w:val="20"/>
              </w:rPr>
              <w:t>Sinh mã</w:t>
            </w:r>
          </w:p>
        </w:tc>
        <w:tc>
          <w:tcPr>
            <w:tcW w:w="2976" w:type="dxa"/>
          </w:tcPr>
          <w:p w14:paraId="4EDE79B3" w14:textId="77777777" w:rsidR="00374688" w:rsidRPr="00066D4E" w:rsidRDefault="00507E89" w:rsidP="00066D4E">
            <w:pPr>
              <w:jc w:val="both"/>
              <w:rPr>
                <w:rFonts w:cs="Times New Roman"/>
                <w:sz w:val="20"/>
                <w:szCs w:val="20"/>
              </w:rPr>
            </w:pPr>
            <w:r w:rsidRPr="00066D4E">
              <w:rPr>
                <w:rFonts w:cs="Times New Roman"/>
                <w:sz w:val="20"/>
                <w:szCs w:val="20"/>
              </w:rPr>
              <w:t>TaoMaKHLeMoi()</w:t>
            </w:r>
          </w:p>
        </w:tc>
        <w:tc>
          <w:tcPr>
            <w:tcW w:w="5165" w:type="dxa"/>
          </w:tcPr>
          <w:p w14:paraId="47EFA5FD" w14:textId="77777777" w:rsidR="00374688" w:rsidRPr="00066D4E" w:rsidRDefault="00507E89" w:rsidP="00066D4E">
            <w:pPr>
              <w:jc w:val="both"/>
              <w:rPr>
                <w:rFonts w:cs="Times New Roman"/>
                <w:sz w:val="20"/>
                <w:szCs w:val="20"/>
              </w:rPr>
            </w:pPr>
            <w:r w:rsidRPr="00066D4E">
              <w:rPr>
                <w:rFonts w:cs="Times New Roman"/>
                <w:sz w:val="20"/>
                <w:szCs w:val="20"/>
              </w:rPr>
              <w:t>KH00000001, KH00000002, ... (prefix KH)</w:t>
            </w:r>
          </w:p>
        </w:tc>
      </w:tr>
      <w:tr w:rsidR="00A101A3" w:rsidRPr="00066D4E" w14:paraId="61F03788" w14:textId="77777777" w:rsidTr="00066D4E">
        <w:tc>
          <w:tcPr>
            <w:tcW w:w="1101" w:type="dxa"/>
          </w:tcPr>
          <w:p w14:paraId="073E4A2B" w14:textId="77777777" w:rsidR="00374688" w:rsidRPr="00066D4E" w:rsidRDefault="00507E89" w:rsidP="00066D4E">
            <w:pPr>
              <w:jc w:val="both"/>
              <w:rPr>
                <w:rFonts w:cs="Times New Roman"/>
                <w:sz w:val="20"/>
                <w:szCs w:val="20"/>
              </w:rPr>
            </w:pPr>
            <w:r w:rsidRPr="00066D4E">
              <w:rPr>
                <w:rFonts w:cs="Times New Roman"/>
                <w:sz w:val="20"/>
                <w:szCs w:val="20"/>
              </w:rPr>
              <w:t>Sinh mã</w:t>
            </w:r>
          </w:p>
        </w:tc>
        <w:tc>
          <w:tcPr>
            <w:tcW w:w="2976" w:type="dxa"/>
          </w:tcPr>
          <w:p w14:paraId="7BB01016" w14:textId="77777777" w:rsidR="00374688" w:rsidRPr="00066D4E" w:rsidRDefault="00507E89" w:rsidP="00066D4E">
            <w:pPr>
              <w:jc w:val="both"/>
              <w:rPr>
                <w:rFonts w:cs="Times New Roman"/>
                <w:sz w:val="20"/>
                <w:szCs w:val="20"/>
              </w:rPr>
            </w:pPr>
            <w:r w:rsidRPr="00066D4E">
              <w:rPr>
                <w:rFonts w:cs="Times New Roman"/>
                <w:sz w:val="20"/>
                <w:szCs w:val="20"/>
              </w:rPr>
              <w:t>TaoMaKHSiMoi()</w:t>
            </w:r>
          </w:p>
        </w:tc>
        <w:tc>
          <w:tcPr>
            <w:tcW w:w="5165" w:type="dxa"/>
          </w:tcPr>
          <w:p w14:paraId="2C660C3C" w14:textId="602CEAE4" w:rsidR="00374688" w:rsidRPr="00066D4E" w:rsidRDefault="00507E89" w:rsidP="00066D4E">
            <w:pPr>
              <w:jc w:val="both"/>
              <w:rPr>
                <w:rFonts w:cs="Times New Roman"/>
                <w:sz w:val="20"/>
                <w:szCs w:val="20"/>
              </w:rPr>
            </w:pPr>
            <w:r w:rsidRPr="00066D4E">
              <w:rPr>
                <w:rFonts w:cs="Times New Roman"/>
                <w:sz w:val="20"/>
                <w:szCs w:val="20"/>
              </w:rPr>
              <w:t xml:space="preserve">DN00000001, DN00000002, ... (prefix DN </w:t>
            </w:r>
            <w:r w:rsidR="00D21BCF" w:rsidRPr="00066D4E">
              <w:rPr>
                <w:rFonts w:cs="Times New Roman"/>
                <w:sz w:val="20"/>
                <w:szCs w:val="20"/>
              </w:rPr>
              <w:t>–</w:t>
            </w:r>
            <w:r w:rsidRPr="00066D4E">
              <w:rPr>
                <w:rFonts w:cs="Times New Roman"/>
                <w:sz w:val="20"/>
                <w:szCs w:val="20"/>
              </w:rPr>
              <w:t xml:space="preserve"> doanh nghiệp)</w:t>
            </w:r>
          </w:p>
        </w:tc>
      </w:tr>
    </w:tbl>
    <w:p w14:paraId="2D76F12C" w14:textId="60E38A2E" w:rsidR="00374688" w:rsidRPr="00A101A3" w:rsidRDefault="00507E89" w:rsidP="00E04279">
      <w:pPr>
        <w:pStyle w:val="Heading2"/>
        <w:numPr>
          <w:ilvl w:val="0"/>
          <w:numId w:val="15"/>
        </w:numPr>
        <w:ind w:left="567" w:hanging="567"/>
        <w:jc w:val="both"/>
      </w:pPr>
      <w:r w:rsidRPr="00A101A3">
        <w:t xml:space="preserve">BUS_KhuyenMai </w:t>
      </w:r>
      <w:r w:rsidR="00D21BCF">
        <w:t>–</w:t>
      </w:r>
      <w:r w:rsidRPr="00A101A3">
        <w:t xml:space="preserve"> Nghiệp vụ khuyến mãi (data</w:t>
      </w:r>
      <w:r w:rsidR="00D21BCF">
        <w:t>–</w:t>
      </w:r>
      <w:r w:rsidRPr="00A101A3">
        <w:t>driven)</w:t>
      </w:r>
      <w:r w:rsidR="00E04279">
        <w:t>:</w:t>
      </w:r>
    </w:p>
    <w:p w14:paraId="20C0CAF6" w14:textId="722C18FE" w:rsidR="00374688" w:rsidRPr="00A101A3" w:rsidRDefault="00507E89" w:rsidP="00790AC1">
      <w:pPr>
        <w:spacing w:before="120" w:after="120" w:line="240" w:lineRule="auto"/>
        <w:jc w:val="both"/>
        <w:rPr>
          <w:rFonts w:cs="Times New Roman"/>
          <w:sz w:val="26"/>
          <w:szCs w:val="26"/>
        </w:rPr>
      </w:pPr>
      <w:r w:rsidRPr="00A101A3">
        <w:rPr>
          <w:rFonts w:cs="Times New Roman"/>
          <w:sz w:val="26"/>
          <w:szCs w:val="26"/>
        </w:rPr>
        <w:t>BUS_KhuyenMai được thiết kế theo nguyên tắc data</w:t>
      </w:r>
      <w:r w:rsidR="00D21BCF">
        <w:rPr>
          <w:rFonts w:cs="Times New Roman"/>
          <w:sz w:val="26"/>
          <w:szCs w:val="26"/>
        </w:rPr>
        <w:t>–</w:t>
      </w:r>
      <w:r w:rsidRPr="00A101A3">
        <w:rPr>
          <w:rFonts w:cs="Times New Roman"/>
          <w:sz w:val="26"/>
          <w:szCs w:val="26"/>
        </w:rPr>
        <w:t xml:space="preserve">driven </w:t>
      </w:r>
      <w:r w:rsidR="00D21BCF">
        <w:rPr>
          <w:rFonts w:cs="Times New Roman"/>
          <w:sz w:val="26"/>
          <w:szCs w:val="26"/>
        </w:rPr>
        <w:t>–</w:t>
      </w:r>
      <w:r w:rsidRPr="00A101A3">
        <w:rPr>
          <w:rFonts w:cs="Times New Roman"/>
          <w:sz w:val="26"/>
          <w:szCs w:val="26"/>
        </w:rPr>
        <w:t xml:space="preserve"> logic kiểm tra điều kiện KM đọc từ CSDL, không hardcode mã KM cụ thể. Mọi chương trình KM mới thêm vào bảng KhuyenMai đều được xử lý tự động theo cùng một luồng.</w:t>
      </w:r>
    </w:p>
    <w:tbl>
      <w:tblPr>
        <w:tblStyle w:val="TableGrid"/>
        <w:tblW w:w="0" w:type="auto"/>
        <w:tblLayout w:type="fixed"/>
        <w:tblLook w:val="04A0" w:firstRow="1" w:lastRow="0" w:firstColumn="1" w:lastColumn="0" w:noHBand="0" w:noVBand="1"/>
      </w:tblPr>
      <w:tblGrid>
        <w:gridCol w:w="1101"/>
        <w:gridCol w:w="2835"/>
        <w:gridCol w:w="5306"/>
      </w:tblGrid>
      <w:tr w:rsidR="00A101A3" w:rsidRPr="004F0437" w14:paraId="5536736C" w14:textId="77777777" w:rsidTr="004F0437">
        <w:tc>
          <w:tcPr>
            <w:tcW w:w="1101" w:type="dxa"/>
            <w:shd w:val="clear" w:color="auto" w:fill="D9D9D9" w:themeFill="background1" w:themeFillShade="D9"/>
          </w:tcPr>
          <w:p w14:paraId="1F370E0B" w14:textId="77777777" w:rsidR="00374688" w:rsidRPr="004F0437" w:rsidRDefault="00507E89" w:rsidP="004F0437">
            <w:pPr>
              <w:jc w:val="center"/>
              <w:rPr>
                <w:rFonts w:cs="Times New Roman"/>
                <w:sz w:val="26"/>
                <w:szCs w:val="26"/>
              </w:rPr>
            </w:pPr>
            <w:r w:rsidRPr="004F0437">
              <w:rPr>
                <w:rFonts w:cs="Times New Roman"/>
                <w:b/>
                <w:sz w:val="26"/>
                <w:szCs w:val="26"/>
              </w:rPr>
              <w:t>Phần</w:t>
            </w:r>
          </w:p>
        </w:tc>
        <w:tc>
          <w:tcPr>
            <w:tcW w:w="2835" w:type="dxa"/>
            <w:shd w:val="clear" w:color="auto" w:fill="D9D9D9" w:themeFill="background1" w:themeFillShade="D9"/>
          </w:tcPr>
          <w:p w14:paraId="1E228B33" w14:textId="77777777" w:rsidR="00374688" w:rsidRPr="004F0437" w:rsidRDefault="00507E89" w:rsidP="004F0437">
            <w:pPr>
              <w:jc w:val="center"/>
              <w:rPr>
                <w:rFonts w:cs="Times New Roman"/>
                <w:sz w:val="26"/>
                <w:szCs w:val="26"/>
              </w:rPr>
            </w:pPr>
            <w:r w:rsidRPr="004F0437">
              <w:rPr>
                <w:rFonts w:cs="Times New Roman"/>
                <w:b/>
                <w:sz w:val="26"/>
                <w:szCs w:val="26"/>
              </w:rPr>
              <w:t>Phương Thức</w:t>
            </w:r>
          </w:p>
        </w:tc>
        <w:tc>
          <w:tcPr>
            <w:tcW w:w="5306" w:type="dxa"/>
            <w:shd w:val="clear" w:color="auto" w:fill="D9D9D9" w:themeFill="background1" w:themeFillShade="D9"/>
          </w:tcPr>
          <w:p w14:paraId="2E42D6C8" w14:textId="77777777" w:rsidR="00374688" w:rsidRPr="004F0437" w:rsidRDefault="00507E89" w:rsidP="004F0437">
            <w:pPr>
              <w:jc w:val="center"/>
              <w:rPr>
                <w:rFonts w:cs="Times New Roman"/>
                <w:sz w:val="26"/>
                <w:szCs w:val="26"/>
              </w:rPr>
            </w:pPr>
            <w:r w:rsidRPr="004F0437">
              <w:rPr>
                <w:rFonts w:cs="Times New Roman"/>
                <w:b/>
                <w:sz w:val="26"/>
                <w:szCs w:val="26"/>
              </w:rPr>
              <w:t>Kiểm Tra / Logic</w:t>
            </w:r>
          </w:p>
        </w:tc>
      </w:tr>
      <w:tr w:rsidR="00A101A3" w:rsidRPr="004F0437" w14:paraId="519CF436" w14:textId="77777777" w:rsidTr="004F0437">
        <w:tc>
          <w:tcPr>
            <w:tcW w:w="1101" w:type="dxa"/>
          </w:tcPr>
          <w:p w14:paraId="24F6DBFD" w14:textId="77777777" w:rsidR="00374688" w:rsidRPr="004F0437" w:rsidRDefault="00507E89" w:rsidP="004F0437">
            <w:pPr>
              <w:jc w:val="both"/>
              <w:rPr>
                <w:rFonts w:cs="Times New Roman"/>
                <w:sz w:val="20"/>
                <w:szCs w:val="20"/>
              </w:rPr>
            </w:pPr>
            <w:r w:rsidRPr="004F0437">
              <w:rPr>
                <w:rFonts w:cs="Times New Roman"/>
                <w:sz w:val="20"/>
                <w:szCs w:val="20"/>
              </w:rPr>
              <w:t>Truy vấn</w:t>
            </w:r>
          </w:p>
        </w:tc>
        <w:tc>
          <w:tcPr>
            <w:tcW w:w="2835" w:type="dxa"/>
          </w:tcPr>
          <w:p w14:paraId="2D624603" w14:textId="77777777" w:rsidR="00374688" w:rsidRPr="004F0437" w:rsidRDefault="00507E89" w:rsidP="004F0437">
            <w:pPr>
              <w:jc w:val="both"/>
              <w:rPr>
                <w:rFonts w:cs="Times New Roman"/>
                <w:sz w:val="20"/>
                <w:szCs w:val="20"/>
              </w:rPr>
            </w:pPr>
            <w:r w:rsidRPr="004F0437">
              <w:rPr>
                <w:rFonts w:cs="Times New Roman"/>
                <w:sz w:val="20"/>
                <w:szCs w:val="20"/>
              </w:rPr>
              <w:t>LayDanhSachKhuyenMai()</w:t>
            </w:r>
          </w:p>
        </w:tc>
        <w:tc>
          <w:tcPr>
            <w:tcW w:w="5306" w:type="dxa"/>
          </w:tcPr>
          <w:p w14:paraId="2E24B769" w14:textId="77777777" w:rsidR="00374688" w:rsidRPr="004F0437" w:rsidRDefault="00507E89" w:rsidP="004F0437">
            <w:pPr>
              <w:jc w:val="both"/>
              <w:rPr>
                <w:rFonts w:cs="Times New Roman"/>
                <w:sz w:val="20"/>
                <w:szCs w:val="20"/>
              </w:rPr>
            </w:pPr>
            <w:r w:rsidRPr="004F0437">
              <w:rPr>
                <w:rFonts w:cs="Times New Roman"/>
                <w:sz w:val="20"/>
                <w:szCs w:val="20"/>
              </w:rPr>
              <w:t>Lấy tất cả KM. Không có điều kiện lọc.</w:t>
            </w:r>
          </w:p>
        </w:tc>
      </w:tr>
      <w:tr w:rsidR="00A101A3" w:rsidRPr="004F0437" w14:paraId="3FA182BD" w14:textId="77777777" w:rsidTr="004F0437">
        <w:tc>
          <w:tcPr>
            <w:tcW w:w="1101" w:type="dxa"/>
          </w:tcPr>
          <w:p w14:paraId="0D5196E2" w14:textId="77777777" w:rsidR="00374688" w:rsidRPr="004F0437" w:rsidRDefault="00507E89" w:rsidP="004F0437">
            <w:pPr>
              <w:jc w:val="both"/>
              <w:rPr>
                <w:rFonts w:cs="Times New Roman"/>
                <w:sz w:val="20"/>
                <w:szCs w:val="20"/>
              </w:rPr>
            </w:pPr>
            <w:r w:rsidRPr="004F0437">
              <w:rPr>
                <w:rFonts w:cs="Times New Roman"/>
                <w:sz w:val="20"/>
                <w:szCs w:val="20"/>
              </w:rPr>
              <w:t>Truy vấn</w:t>
            </w:r>
          </w:p>
        </w:tc>
        <w:tc>
          <w:tcPr>
            <w:tcW w:w="2835" w:type="dxa"/>
          </w:tcPr>
          <w:p w14:paraId="0E1618B9" w14:textId="77777777" w:rsidR="00374688" w:rsidRPr="004F0437" w:rsidRDefault="00507E89" w:rsidP="004F0437">
            <w:pPr>
              <w:jc w:val="both"/>
              <w:rPr>
                <w:rFonts w:cs="Times New Roman"/>
                <w:sz w:val="20"/>
                <w:szCs w:val="20"/>
              </w:rPr>
            </w:pPr>
            <w:r w:rsidRPr="004F0437">
              <w:rPr>
                <w:rFonts w:cs="Times New Roman"/>
                <w:sz w:val="20"/>
                <w:szCs w:val="20"/>
              </w:rPr>
              <w:t>LayKhuyenMaiHieuLuc(ngay)</w:t>
            </w:r>
          </w:p>
        </w:tc>
        <w:tc>
          <w:tcPr>
            <w:tcW w:w="5306" w:type="dxa"/>
          </w:tcPr>
          <w:p w14:paraId="00BF22AA" w14:textId="77777777" w:rsidR="00374688" w:rsidRPr="004F0437" w:rsidRDefault="00507E89" w:rsidP="004F0437">
            <w:pPr>
              <w:jc w:val="both"/>
              <w:rPr>
                <w:rFonts w:cs="Times New Roman"/>
                <w:sz w:val="20"/>
                <w:szCs w:val="20"/>
              </w:rPr>
            </w:pPr>
            <w:r w:rsidRPr="004F0437">
              <w:rPr>
                <w:rFonts w:cs="Times New Roman"/>
                <w:sz w:val="20"/>
                <w:szCs w:val="20"/>
              </w:rPr>
              <w:t>Lấy KM đang trong thời gian NgayBatDau ≤ ngay ≤ NgayKetThuc.</w:t>
            </w:r>
          </w:p>
        </w:tc>
      </w:tr>
      <w:tr w:rsidR="00A101A3" w:rsidRPr="004F0437" w14:paraId="107FA9D1" w14:textId="77777777" w:rsidTr="004F0437">
        <w:tc>
          <w:tcPr>
            <w:tcW w:w="1101" w:type="dxa"/>
          </w:tcPr>
          <w:p w14:paraId="3221623B" w14:textId="77777777" w:rsidR="00374688" w:rsidRPr="004F0437" w:rsidRDefault="00507E89" w:rsidP="004F0437">
            <w:pPr>
              <w:jc w:val="both"/>
              <w:rPr>
                <w:rFonts w:cs="Times New Roman"/>
                <w:sz w:val="20"/>
                <w:szCs w:val="20"/>
              </w:rPr>
            </w:pPr>
            <w:r w:rsidRPr="004F0437">
              <w:rPr>
                <w:rFonts w:cs="Times New Roman"/>
                <w:sz w:val="20"/>
                <w:szCs w:val="20"/>
              </w:rPr>
              <w:t>Nghiệp vụ</w:t>
            </w:r>
          </w:p>
        </w:tc>
        <w:tc>
          <w:tcPr>
            <w:tcW w:w="2835" w:type="dxa"/>
          </w:tcPr>
          <w:p w14:paraId="45C24102" w14:textId="77777777" w:rsidR="00374688" w:rsidRPr="004F0437" w:rsidRDefault="00507E89" w:rsidP="004F0437">
            <w:pPr>
              <w:jc w:val="both"/>
              <w:rPr>
                <w:rFonts w:cs="Times New Roman"/>
                <w:sz w:val="20"/>
                <w:szCs w:val="20"/>
              </w:rPr>
            </w:pPr>
            <w:r w:rsidRPr="004F0437">
              <w:rPr>
                <w:rFonts w:cs="Times New Roman"/>
                <w:sz w:val="20"/>
                <w:szCs w:val="20"/>
              </w:rPr>
              <w:t>KiemTraDieuKienKM(km, kh, chiTiet, ngayDat)</w:t>
            </w:r>
          </w:p>
        </w:tc>
        <w:tc>
          <w:tcPr>
            <w:tcW w:w="5306" w:type="dxa"/>
          </w:tcPr>
          <w:p w14:paraId="4844BFD2" w14:textId="77777777" w:rsidR="00374688" w:rsidRPr="004F0437" w:rsidRDefault="00507E89" w:rsidP="004F0437">
            <w:pPr>
              <w:jc w:val="both"/>
              <w:rPr>
                <w:rFonts w:cs="Times New Roman"/>
                <w:sz w:val="20"/>
                <w:szCs w:val="20"/>
              </w:rPr>
            </w:pPr>
            <w:r w:rsidRPr="004F0437">
              <w:rPr>
                <w:rFonts w:cs="Times New Roman"/>
                <w:sz w:val="20"/>
                <w:szCs w:val="20"/>
              </w:rPr>
              <w:t>3 bước: (1) Thời gian hiệu lực. (2) Đối tượng: "Tất Cả" / "HSSV" (kiểm tra LaHSSV) / "Doanh Nghiệp" (KH sỉ). (3) Số lượng tối thiểu: đếm serial theo DieuKien (Laptop/Chuột/Bàn Phím) hoặc tổng serial.</w:t>
            </w:r>
          </w:p>
        </w:tc>
      </w:tr>
      <w:tr w:rsidR="00A101A3" w:rsidRPr="004F0437" w14:paraId="5E386CEB" w14:textId="77777777" w:rsidTr="004F0437">
        <w:tc>
          <w:tcPr>
            <w:tcW w:w="1101" w:type="dxa"/>
          </w:tcPr>
          <w:p w14:paraId="0CA27831" w14:textId="77777777" w:rsidR="00374688" w:rsidRPr="004F0437" w:rsidRDefault="00507E89" w:rsidP="004F0437">
            <w:pPr>
              <w:jc w:val="both"/>
              <w:rPr>
                <w:rFonts w:cs="Times New Roman"/>
                <w:sz w:val="20"/>
                <w:szCs w:val="20"/>
              </w:rPr>
            </w:pPr>
            <w:r w:rsidRPr="004F0437">
              <w:rPr>
                <w:rFonts w:cs="Times New Roman"/>
                <w:sz w:val="20"/>
                <w:szCs w:val="20"/>
              </w:rPr>
              <w:t>Nghiệp vụ</w:t>
            </w:r>
          </w:p>
        </w:tc>
        <w:tc>
          <w:tcPr>
            <w:tcW w:w="2835" w:type="dxa"/>
          </w:tcPr>
          <w:p w14:paraId="4FE9AB4B" w14:textId="77777777" w:rsidR="00374688" w:rsidRPr="004F0437" w:rsidRDefault="00507E89" w:rsidP="004F0437">
            <w:pPr>
              <w:jc w:val="both"/>
              <w:rPr>
                <w:rFonts w:cs="Times New Roman"/>
                <w:sz w:val="20"/>
                <w:szCs w:val="20"/>
              </w:rPr>
            </w:pPr>
            <w:r w:rsidRPr="004F0437">
              <w:rPr>
                <w:rFonts w:cs="Times New Roman"/>
                <w:sz w:val="20"/>
                <w:szCs w:val="20"/>
              </w:rPr>
              <w:t>TinhTienGiam(km, chiTiet)</w:t>
            </w:r>
          </w:p>
        </w:tc>
        <w:tc>
          <w:tcPr>
            <w:tcW w:w="5306" w:type="dxa"/>
          </w:tcPr>
          <w:p w14:paraId="525D3EA0" w14:textId="77777777" w:rsidR="00374688" w:rsidRPr="004F0437" w:rsidRDefault="00507E89" w:rsidP="004F0437">
            <w:pPr>
              <w:jc w:val="both"/>
              <w:rPr>
                <w:rFonts w:cs="Times New Roman"/>
                <w:sz w:val="20"/>
                <w:szCs w:val="20"/>
              </w:rPr>
            </w:pPr>
            <w:r w:rsidRPr="004F0437">
              <w:rPr>
                <w:rFonts w:cs="Times New Roman"/>
                <w:sz w:val="20"/>
                <w:szCs w:val="20"/>
              </w:rPr>
              <w:t>MucGiamSP → giảm % trên từng SP hợp lệ (lọc theo DieuKien nếu có). MucGiamDH → giảm % trên tổng đơn. Chỉ 1 trong 2 được set cho 1 KM.</w:t>
            </w:r>
          </w:p>
        </w:tc>
      </w:tr>
      <w:tr w:rsidR="00A101A3" w:rsidRPr="004F0437" w14:paraId="27DCFAB5" w14:textId="77777777" w:rsidTr="004F0437">
        <w:tc>
          <w:tcPr>
            <w:tcW w:w="1101" w:type="dxa"/>
          </w:tcPr>
          <w:p w14:paraId="35B769AF" w14:textId="77777777" w:rsidR="00374688" w:rsidRPr="004F0437" w:rsidRDefault="00507E89" w:rsidP="004F0437">
            <w:pPr>
              <w:jc w:val="both"/>
              <w:rPr>
                <w:rFonts w:cs="Times New Roman"/>
                <w:sz w:val="20"/>
                <w:szCs w:val="20"/>
              </w:rPr>
            </w:pPr>
            <w:r w:rsidRPr="004F0437">
              <w:rPr>
                <w:rFonts w:cs="Times New Roman"/>
                <w:sz w:val="20"/>
                <w:szCs w:val="20"/>
              </w:rPr>
              <w:t>Nghiệp vụ</w:t>
            </w:r>
          </w:p>
        </w:tc>
        <w:tc>
          <w:tcPr>
            <w:tcW w:w="2835" w:type="dxa"/>
          </w:tcPr>
          <w:p w14:paraId="585E3125" w14:textId="77777777" w:rsidR="00374688" w:rsidRPr="004F0437" w:rsidRDefault="00507E89" w:rsidP="004F0437">
            <w:pPr>
              <w:jc w:val="both"/>
              <w:rPr>
                <w:rFonts w:cs="Times New Roman"/>
                <w:sz w:val="20"/>
                <w:szCs w:val="20"/>
              </w:rPr>
            </w:pPr>
            <w:r w:rsidRPr="004F0437">
              <w:rPr>
                <w:rFonts w:cs="Times New Roman"/>
                <w:sz w:val="20"/>
                <w:szCs w:val="20"/>
              </w:rPr>
              <w:t>TinhKhuyenMai(dh, chiTiet)</w:t>
            </w:r>
          </w:p>
        </w:tc>
        <w:tc>
          <w:tcPr>
            <w:tcW w:w="5306" w:type="dxa"/>
          </w:tcPr>
          <w:p w14:paraId="309038BA" w14:textId="77777777" w:rsidR="00374688" w:rsidRPr="004F0437" w:rsidRDefault="00507E89" w:rsidP="004F0437">
            <w:pPr>
              <w:jc w:val="both"/>
              <w:rPr>
                <w:rFonts w:cs="Times New Roman"/>
                <w:sz w:val="20"/>
                <w:szCs w:val="20"/>
              </w:rPr>
            </w:pPr>
            <w:r w:rsidRPr="004F0437">
              <w:rPr>
                <w:rFonts w:cs="Times New Roman"/>
                <w:sz w:val="20"/>
                <w:szCs w:val="20"/>
              </w:rPr>
              <w:t>Lấy danh sách KM đủ điều kiện, tính tiền giảm từng KM, chọn KM giảm nhiều nhất. Trả về (tienGiam, maKMApDung).</w:t>
            </w:r>
          </w:p>
        </w:tc>
      </w:tr>
      <w:tr w:rsidR="00A101A3" w:rsidRPr="004F0437" w14:paraId="7F11DB9C" w14:textId="77777777" w:rsidTr="004F0437">
        <w:tc>
          <w:tcPr>
            <w:tcW w:w="1101" w:type="dxa"/>
          </w:tcPr>
          <w:p w14:paraId="638AC200" w14:textId="77777777" w:rsidR="00374688" w:rsidRPr="004F0437" w:rsidRDefault="00507E89" w:rsidP="004F0437">
            <w:pPr>
              <w:jc w:val="both"/>
              <w:rPr>
                <w:rFonts w:cs="Times New Roman"/>
                <w:sz w:val="20"/>
                <w:szCs w:val="20"/>
              </w:rPr>
            </w:pPr>
            <w:r w:rsidRPr="004F0437">
              <w:rPr>
                <w:rFonts w:cs="Times New Roman"/>
                <w:sz w:val="20"/>
                <w:szCs w:val="20"/>
              </w:rPr>
              <w:t>CRUD</w:t>
            </w:r>
          </w:p>
        </w:tc>
        <w:tc>
          <w:tcPr>
            <w:tcW w:w="2835" w:type="dxa"/>
          </w:tcPr>
          <w:p w14:paraId="5D416871" w14:textId="77777777" w:rsidR="00374688" w:rsidRPr="004F0437" w:rsidRDefault="00507E89" w:rsidP="004F0437">
            <w:pPr>
              <w:jc w:val="both"/>
              <w:rPr>
                <w:rFonts w:cs="Times New Roman"/>
                <w:sz w:val="20"/>
                <w:szCs w:val="20"/>
              </w:rPr>
            </w:pPr>
            <w:r w:rsidRPr="004F0437">
              <w:rPr>
                <w:rFonts w:cs="Times New Roman"/>
                <w:sz w:val="20"/>
                <w:szCs w:val="20"/>
              </w:rPr>
              <w:t>ThemKhuyenMai(km)</w:t>
            </w:r>
          </w:p>
        </w:tc>
        <w:tc>
          <w:tcPr>
            <w:tcW w:w="5306" w:type="dxa"/>
          </w:tcPr>
          <w:p w14:paraId="3150AD37" w14:textId="7B384E00" w:rsidR="00374688" w:rsidRPr="004F0437" w:rsidRDefault="00507E89" w:rsidP="004F0437">
            <w:pPr>
              <w:jc w:val="both"/>
              <w:rPr>
                <w:rFonts w:cs="Times New Roman"/>
                <w:sz w:val="20"/>
                <w:szCs w:val="20"/>
              </w:rPr>
            </w:pPr>
            <w:r w:rsidRPr="004F0437">
              <w:rPr>
                <w:rFonts w:cs="Times New Roman"/>
                <w:sz w:val="20"/>
                <w:szCs w:val="20"/>
              </w:rPr>
              <w:t>TenKM không rỗng. DoiTuong phải là "Tất Cả"/"HSSV"/"Doanh Nghiệp". NgayKetThuc ≥ NgayBatDau. MucGiamSP hoặc MucGiamDH phải có ít nhất 1 (không được cả 2). Mức giảm trong 0</w:t>
            </w:r>
            <w:r w:rsidR="00D21BCF" w:rsidRPr="004F0437">
              <w:rPr>
                <w:rFonts w:cs="Times New Roman"/>
                <w:sz w:val="20"/>
                <w:szCs w:val="20"/>
              </w:rPr>
              <w:t>–</w:t>
            </w:r>
            <w:r w:rsidRPr="004F0437">
              <w:rPr>
                <w:rFonts w:cs="Times New Roman"/>
                <w:sz w:val="20"/>
                <w:szCs w:val="20"/>
              </w:rPr>
              <w:t>100%. DieuKien phải là "Laptop"/"Chuột"/"Bàn Phím" nếu có.</w:t>
            </w:r>
          </w:p>
        </w:tc>
      </w:tr>
      <w:tr w:rsidR="00A101A3" w:rsidRPr="004F0437" w14:paraId="63999C7A" w14:textId="77777777" w:rsidTr="004F0437">
        <w:tc>
          <w:tcPr>
            <w:tcW w:w="1101" w:type="dxa"/>
          </w:tcPr>
          <w:p w14:paraId="6B22FE8F" w14:textId="77777777" w:rsidR="00374688" w:rsidRPr="004F0437" w:rsidRDefault="00507E89" w:rsidP="004F0437">
            <w:pPr>
              <w:jc w:val="both"/>
              <w:rPr>
                <w:rFonts w:cs="Times New Roman"/>
                <w:sz w:val="20"/>
                <w:szCs w:val="20"/>
              </w:rPr>
            </w:pPr>
            <w:r w:rsidRPr="004F0437">
              <w:rPr>
                <w:rFonts w:cs="Times New Roman"/>
                <w:sz w:val="20"/>
                <w:szCs w:val="20"/>
              </w:rPr>
              <w:t>CRUD</w:t>
            </w:r>
          </w:p>
        </w:tc>
        <w:tc>
          <w:tcPr>
            <w:tcW w:w="2835" w:type="dxa"/>
          </w:tcPr>
          <w:p w14:paraId="388C9CC6" w14:textId="77777777" w:rsidR="00374688" w:rsidRPr="004F0437" w:rsidRDefault="00507E89" w:rsidP="004F0437">
            <w:pPr>
              <w:jc w:val="both"/>
              <w:rPr>
                <w:rFonts w:cs="Times New Roman"/>
                <w:sz w:val="20"/>
                <w:szCs w:val="20"/>
              </w:rPr>
            </w:pPr>
            <w:r w:rsidRPr="004F0437">
              <w:rPr>
                <w:rFonts w:cs="Times New Roman"/>
                <w:sz w:val="20"/>
                <w:szCs w:val="20"/>
              </w:rPr>
              <w:t>XoaKhuyenMai(maKM)</w:t>
            </w:r>
          </w:p>
        </w:tc>
        <w:tc>
          <w:tcPr>
            <w:tcW w:w="5306" w:type="dxa"/>
          </w:tcPr>
          <w:p w14:paraId="05673645" w14:textId="77777777" w:rsidR="00374688" w:rsidRPr="004F0437" w:rsidRDefault="00507E89" w:rsidP="004F0437">
            <w:pPr>
              <w:jc w:val="both"/>
              <w:rPr>
                <w:rFonts w:cs="Times New Roman"/>
                <w:sz w:val="20"/>
                <w:szCs w:val="20"/>
              </w:rPr>
            </w:pPr>
            <w:r w:rsidRPr="004F0437">
              <w:rPr>
                <w:rFonts w:cs="Times New Roman"/>
                <w:sz w:val="20"/>
                <w:szCs w:val="20"/>
              </w:rPr>
              <w:t>Xóa vật lý. Chỉ xóa được khi chưa có DonHang nào dùng KM này (FK bảo vệ từ DB).</w:t>
            </w:r>
          </w:p>
        </w:tc>
      </w:tr>
    </w:tbl>
    <w:p w14:paraId="1714E2FE" w14:textId="77777777" w:rsidR="00374688" w:rsidRPr="00A101A3" w:rsidRDefault="00374688" w:rsidP="00790AC1">
      <w:pPr>
        <w:spacing w:before="120" w:after="120" w:line="240" w:lineRule="auto"/>
        <w:jc w:val="both"/>
        <w:rPr>
          <w:rFonts w:cs="Times New Roman"/>
          <w:sz w:val="26"/>
          <w:szCs w:val="26"/>
        </w:rPr>
      </w:pPr>
    </w:p>
    <w:p w14:paraId="1754E89E" w14:textId="53BF6C39" w:rsidR="00374688" w:rsidRPr="00A101A3" w:rsidRDefault="00507E89" w:rsidP="004F0437">
      <w:pPr>
        <w:pStyle w:val="Heading2"/>
        <w:numPr>
          <w:ilvl w:val="0"/>
          <w:numId w:val="15"/>
        </w:numPr>
        <w:ind w:left="567" w:hanging="567"/>
        <w:jc w:val="both"/>
      </w:pPr>
      <w:r w:rsidRPr="00A101A3">
        <w:lastRenderedPageBreak/>
        <w:t xml:space="preserve">BUS_DonHang </w:t>
      </w:r>
      <w:r w:rsidR="00D21BCF">
        <w:t>–</w:t>
      </w:r>
      <w:r w:rsidRPr="00A101A3">
        <w:t xml:space="preserve"> Quản lý đơn hàng (giao dịch atomic)</w:t>
      </w:r>
      <w:r w:rsidR="004F0437">
        <w:t>:</w:t>
      </w:r>
    </w:p>
    <w:p w14:paraId="2F6CADAC" w14:textId="58BA5D35" w:rsidR="00374688" w:rsidRPr="00A101A3" w:rsidRDefault="00507E89" w:rsidP="00790AC1">
      <w:pPr>
        <w:spacing w:before="120" w:after="120" w:line="240" w:lineRule="auto"/>
        <w:jc w:val="both"/>
        <w:rPr>
          <w:rFonts w:cs="Times New Roman"/>
          <w:sz w:val="26"/>
          <w:szCs w:val="26"/>
        </w:rPr>
      </w:pPr>
      <w:r w:rsidRPr="00A101A3">
        <w:rPr>
          <w:rFonts w:cs="Times New Roman"/>
          <w:sz w:val="26"/>
          <w:szCs w:val="26"/>
        </w:rPr>
        <w:t xml:space="preserve">Đây là lớp phức tạp nhất </w:t>
      </w:r>
      <w:r w:rsidR="00D21BCF">
        <w:rPr>
          <w:rFonts w:cs="Times New Roman"/>
          <w:sz w:val="26"/>
          <w:szCs w:val="26"/>
        </w:rPr>
        <w:t>–</w:t>
      </w:r>
      <w:r w:rsidRPr="00A101A3">
        <w:rPr>
          <w:rFonts w:cs="Times New Roman"/>
          <w:sz w:val="26"/>
          <w:szCs w:val="26"/>
        </w:rPr>
        <w:t xml:space="preserve"> việc tạo/hủy đơn đều là thao tác atomic chạy trong SQL Transaction để đảm bảo tính nhất quán dữ liệu.</w:t>
      </w:r>
    </w:p>
    <w:tbl>
      <w:tblPr>
        <w:tblStyle w:val="TableGrid"/>
        <w:tblW w:w="0" w:type="auto"/>
        <w:tblLayout w:type="fixed"/>
        <w:tblLook w:val="04A0" w:firstRow="1" w:lastRow="0" w:firstColumn="1" w:lastColumn="0" w:noHBand="0" w:noVBand="1"/>
      </w:tblPr>
      <w:tblGrid>
        <w:gridCol w:w="1242"/>
        <w:gridCol w:w="2835"/>
        <w:gridCol w:w="5165"/>
      </w:tblGrid>
      <w:tr w:rsidR="00A101A3" w:rsidRPr="00F048A4" w14:paraId="4435050F" w14:textId="77777777" w:rsidTr="00CD06AB">
        <w:tc>
          <w:tcPr>
            <w:tcW w:w="1242" w:type="dxa"/>
            <w:shd w:val="clear" w:color="auto" w:fill="D9D9D9" w:themeFill="background1" w:themeFillShade="D9"/>
          </w:tcPr>
          <w:p w14:paraId="774F62C4" w14:textId="77777777" w:rsidR="00374688" w:rsidRPr="00F048A4" w:rsidRDefault="00507E89" w:rsidP="00F048A4">
            <w:pPr>
              <w:jc w:val="center"/>
              <w:rPr>
                <w:rFonts w:cs="Times New Roman"/>
                <w:sz w:val="26"/>
                <w:szCs w:val="26"/>
              </w:rPr>
            </w:pPr>
            <w:r w:rsidRPr="00F048A4">
              <w:rPr>
                <w:rFonts w:cs="Times New Roman"/>
                <w:b/>
                <w:sz w:val="26"/>
                <w:szCs w:val="26"/>
              </w:rPr>
              <w:t>Nhóm</w:t>
            </w:r>
          </w:p>
        </w:tc>
        <w:tc>
          <w:tcPr>
            <w:tcW w:w="2835" w:type="dxa"/>
            <w:shd w:val="clear" w:color="auto" w:fill="D9D9D9" w:themeFill="background1" w:themeFillShade="D9"/>
          </w:tcPr>
          <w:p w14:paraId="3B8CFDC0" w14:textId="77777777" w:rsidR="00374688" w:rsidRPr="00F048A4" w:rsidRDefault="00507E89" w:rsidP="00F048A4">
            <w:pPr>
              <w:jc w:val="center"/>
              <w:rPr>
                <w:rFonts w:cs="Times New Roman"/>
                <w:sz w:val="26"/>
                <w:szCs w:val="26"/>
              </w:rPr>
            </w:pPr>
            <w:r w:rsidRPr="00F048A4">
              <w:rPr>
                <w:rFonts w:cs="Times New Roman"/>
                <w:b/>
                <w:sz w:val="26"/>
                <w:szCs w:val="26"/>
              </w:rPr>
              <w:t>Phương Thức</w:t>
            </w:r>
          </w:p>
        </w:tc>
        <w:tc>
          <w:tcPr>
            <w:tcW w:w="5165" w:type="dxa"/>
            <w:shd w:val="clear" w:color="auto" w:fill="D9D9D9" w:themeFill="background1" w:themeFillShade="D9"/>
          </w:tcPr>
          <w:p w14:paraId="2AEF9507" w14:textId="77777777" w:rsidR="00374688" w:rsidRPr="00F048A4" w:rsidRDefault="00507E89" w:rsidP="00F048A4">
            <w:pPr>
              <w:jc w:val="center"/>
              <w:rPr>
                <w:rFonts w:cs="Times New Roman"/>
                <w:sz w:val="26"/>
                <w:szCs w:val="26"/>
              </w:rPr>
            </w:pPr>
            <w:r w:rsidRPr="00F048A4">
              <w:rPr>
                <w:rFonts w:cs="Times New Roman"/>
                <w:b/>
                <w:sz w:val="26"/>
                <w:szCs w:val="26"/>
              </w:rPr>
              <w:t>Kiểm Tra / Logic</w:t>
            </w:r>
          </w:p>
        </w:tc>
      </w:tr>
      <w:tr w:rsidR="00A101A3" w:rsidRPr="00F048A4" w14:paraId="255DAF45" w14:textId="77777777" w:rsidTr="00CD06AB">
        <w:tc>
          <w:tcPr>
            <w:tcW w:w="1242" w:type="dxa"/>
          </w:tcPr>
          <w:p w14:paraId="410FF048" w14:textId="77777777" w:rsidR="00374688" w:rsidRPr="00F048A4" w:rsidRDefault="00507E89" w:rsidP="00F048A4">
            <w:pPr>
              <w:jc w:val="both"/>
              <w:rPr>
                <w:rFonts w:cs="Times New Roman"/>
                <w:sz w:val="20"/>
                <w:szCs w:val="20"/>
              </w:rPr>
            </w:pPr>
            <w:r w:rsidRPr="00F048A4">
              <w:rPr>
                <w:rFonts w:cs="Times New Roman"/>
                <w:sz w:val="20"/>
                <w:szCs w:val="20"/>
              </w:rPr>
              <w:t>Truy vấn</w:t>
            </w:r>
          </w:p>
        </w:tc>
        <w:tc>
          <w:tcPr>
            <w:tcW w:w="2835" w:type="dxa"/>
          </w:tcPr>
          <w:p w14:paraId="1B81E036" w14:textId="77777777" w:rsidR="00374688" w:rsidRPr="00F048A4" w:rsidRDefault="00507E89" w:rsidP="00F048A4">
            <w:pPr>
              <w:jc w:val="both"/>
              <w:rPr>
                <w:rFonts w:cs="Times New Roman"/>
                <w:sz w:val="20"/>
                <w:szCs w:val="20"/>
              </w:rPr>
            </w:pPr>
            <w:r w:rsidRPr="00F048A4">
              <w:rPr>
                <w:rFonts w:cs="Times New Roman"/>
                <w:sz w:val="20"/>
                <w:szCs w:val="20"/>
              </w:rPr>
              <w:t>LayDanhSachDonHang()</w:t>
            </w:r>
          </w:p>
        </w:tc>
        <w:tc>
          <w:tcPr>
            <w:tcW w:w="5165" w:type="dxa"/>
          </w:tcPr>
          <w:p w14:paraId="60833A3A" w14:textId="77777777" w:rsidR="00374688" w:rsidRPr="00F048A4" w:rsidRDefault="00507E89" w:rsidP="00F048A4">
            <w:pPr>
              <w:jc w:val="both"/>
              <w:rPr>
                <w:rFonts w:cs="Times New Roman"/>
                <w:sz w:val="20"/>
                <w:szCs w:val="20"/>
              </w:rPr>
            </w:pPr>
            <w:r w:rsidRPr="00F048A4">
              <w:rPr>
                <w:rFonts w:cs="Times New Roman"/>
                <w:sz w:val="20"/>
                <w:szCs w:val="20"/>
              </w:rPr>
              <w:t>Lấy tất cả đơn hàng.</w:t>
            </w:r>
          </w:p>
        </w:tc>
      </w:tr>
      <w:tr w:rsidR="00A101A3" w:rsidRPr="00F048A4" w14:paraId="0D714567" w14:textId="77777777" w:rsidTr="00CD06AB">
        <w:tc>
          <w:tcPr>
            <w:tcW w:w="1242" w:type="dxa"/>
          </w:tcPr>
          <w:p w14:paraId="1619A8A2" w14:textId="77777777" w:rsidR="00374688" w:rsidRPr="00F048A4" w:rsidRDefault="00507E89" w:rsidP="00F048A4">
            <w:pPr>
              <w:jc w:val="both"/>
              <w:rPr>
                <w:rFonts w:cs="Times New Roman"/>
                <w:sz w:val="20"/>
                <w:szCs w:val="20"/>
              </w:rPr>
            </w:pPr>
            <w:r w:rsidRPr="00F048A4">
              <w:rPr>
                <w:rFonts w:cs="Times New Roman"/>
                <w:sz w:val="20"/>
                <w:szCs w:val="20"/>
              </w:rPr>
              <w:t>Truy vấn</w:t>
            </w:r>
          </w:p>
        </w:tc>
        <w:tc>
          <w:tcPr>
            <w:tcW w:w="2835" w:type="dxa"/>
          </w:tcPr>
          <w:p w14:paraId="71671C06" w14:textId="77777777" w:rsidR="00374688" w:rsidRPr="00F048A4" w:rsidRDefault="00507E89" w:rsidP="00F048A4">
            <w:pPr>
              <w:jc w:val="both"/>
              <w:rPr>
                <w:rFonts w:cs="Times New Roman"/>
                <w:sz w:val="20"/>
                <w:szCs w:val="20"/>
              </w:rPr>
            </w:pPr>
            <w:r w:rsidRPr="00F048A4">
              <w:rPr>
                <w:rFonts w:cs="Times New Roman"/>
                <w:sz w:val="20"/>
                <w:szCs w:val="20"/>
              </w:rPr>
              <w:t>LayChiTietDonHang(maDH)</w:t>
            </w:r>
          </w:p>
        </w:tc>
        <w:tc>
          <w:tcPr>
            <w:tcW w:w="5165" w:type="dxa"/>
          </w:tcPr>
          <w:p w14:paraId="1BAB15D5" w14:textId="77777777" w:rsidR="00374688" w:rsidRPr="00F048A4" w:rsidRDefault="00507E89" w:rsidP="00F048A4">
            <w:pPr>
              <w:jc w:val="both"/>
              <w:rPr>
                <w:rFonts w:cs="Times New Roman"/>
                <w:sz w:val="20"/>
                <w:szCs w:val="20"/>
              </w:rPr>
            </w:pPr>
            <w:r w:rsidRPr="00F048A4">
              <w:rPr>
                <w:rFonts w:cs="Times New Roman"/>
                <w:sz w:val="20"/>
                <w:szCs w:val="20"/>
              </w:rPr>
              <w:t>Lấy chi tiết đơn hàng kèm thông tin sản phẩm (join LoaiSanPham, HangSanXuat).</w:t>
            </w:r>
          </w:p>
        </w:tc>
      </w:tr>
      <w:tr w:rsidR="00A101A3" w:rsidRPr="00F048A4" w14:paraId="05D8CECD" w14:textId="77777777" w:rsidTr="00CD06AB">
        <w:tc>
          <w:tcPr>
            <w:tcW w:w="1242" w:type="dxa"/>
          </w:tcPr>
          <w:p w14:paraId="4D803CA9" w14:textId="77777777" w:rsidR="00374688" w:rsidRPr="00F048A4" w:rsidRDefault="00507E89" w:rsidP="00F048A4">
            <w:pPr>
              <w:jc w:val="both"/>
              <w:rPr>
                <w:rFonts w:cs="Times New Roman"/>
                <w:sz w:val="20"/>
                <w:szCs w:val="20"/>
              </w:rPr>
            </w:pPr>
            <w:r w:rsidRPr="00F048A4">
              <w:rPr>
                <w:rFonts w:cs="Times New Roman"/>
                <w:sz w:val="20"/>
                <w:szCs w:val="20"/>
              </w:rPr>
              <w:t>Tạo đơn</w:t>
            </w:r>
          </w:p>
        </w:tc>
        <w:tc>
          <w:tcPr>
            <w:tcW w:w="2835" w:type="dxa"/>
          </w:tcPr>
          <w:p w14:paraId="4BA3FABB" w14:textId="77777777" w:rsidR="00374688" w:rsidRPr="00F048A4" w:rsidRDefault="00507E89" w:rsidP="00F048A4">
            <w:pPr>
              <w:jc w:val="both"/>
              <w:rPr>
                <w:rFonts w:cs="Times New Roman"/>
                <w:sz w:val="20"/>
                <w:szCs w:val="20"/>
              </w:rPr>
            </w:pPr>
            <w:r w:rsidRPr="00F048A4">
              <w:rPr>
                <w:rFonts w:cs="Times New Roman"/>
                <w:sz w:val="20"/>
                <w:szCs w:val="20"/>
              </w:rPr>
              <w:t>TaoDonHang(dh, danhSachSerial, maTK)</w:t>
            </w:r>
          </w:p>
        </w:tc>
        <w:tc>
          <w:tcPr>
            <w:tcW w:w="5165" w:type="dxa"/>
          </w:tcPr>
          <w:p w14:paraId="6CD6C1E1" w14:textId="77777777" w:rsidR="00374688" w:rsidRPr="00F048A4" w:rsidRDefault="00507E89" w:rsidP="00F048A4">
            <w:pPr>
              <w:jc w:val="both"/>
              <w:rPr>
                <w:rFonts w:cs="Times New Roman"/>
                <w:sz w:val="20"/>
                <w:szCs w:val="20"/>
              </w:rPr>
            </w:pPr>
            <w:r w:rsidRPr="00F048A4">
              <w:rPr>
                <w:rFonts w:cs="Times New Roman"/>
                <w:sz w:val="20"/>
                <w:szCs w:val="20"/>
              </w:rPr>
              <w:t>Validate đầu vào. Kiểm tra KH tồn tại. KH Lẻ: MaHD phải NULL. KH Sỉ: MaHD phải thuộc HopDong "Hiệu Lực". Kiểm tra từng serial: tồn tại, chưa xóa, TrangThai="Trong Kho". Lấy giá từ LoaiSanPham.GiaBanGoc (snapshot). Tính KM. TRANSACTION 3 bước: INSERT DonHang → INSERT ChiTietDonHang → UPDATE SanPham→"Đã Bán".</w:t>
            </w:r>
          </w:p>
        </w:tc>
      </w:tr>
      <w:tr w:rsidR="00A101A3" w:rsidRPr="00F048A4" w14:paraId="366E7266" w14:textId="77777777" w:rsidTr="00CD06AB">
        <w:tc>
          <w:tcPr>
            <w:tcW w:w="1242" w:type="dxa"/>
          </w:tcPr>
          <w:p w14:paraId="69823DE6" w14:textId="77777777" w:rsidR="00374688" w:rsidRPr="00F048A4" w:rsidRDefault="00507E89" w:rsidP="00F048A4">
            <w:pPr>
              <w:jc w:val="both"/>
              <w:rPr>
                <w:rFonts w:cs="Times New Roman"/>
                <w:sz w:val="20"/>
                <w:szCs w:val="20"/>
              </w:rPr>
            </w:pPr>
            <w:r w:rsidRPr="00F048A4">
              <w:rPr>
                <w:rFonts w:cs="Times New Roman"/>
                <w:sz w:val="20"/>
                <w:szCs w:val="20"/>
              </w:rPr>
              <w:t>Chuyển TT</w:t>
            </w:r>
          </w:p>
        </w:tc>
        <w:tc>
          <w:tcPr>
            <w:tcW w:w="2835" w:type="dxa"/>
          </w:tcPr>
          <w:p w14:paraId="448D9FEF" w14:textId="77777777" w:rsidR="00374688" w:rsidRPr="00F048A4" w:rsidRDefault="00507E89" w:rsidP="00F048A4">
            <w:pPr>
              <w:jc w:val="both"/>
              <w:rPr>
                <w:rFonts w:cs="Times New Roman"/>
                <w:sz w:val="20"/>
                <w:szCs w:val="20"/>
              </w:rPr>
            </w:pPr>
            <w:r w:rsidRPr="00F048A4">
              <w:rPr>
                <w:rFonts w:cs="Times New Roman"/>
                <w:sz w:val="20"/>
                <w:szCs w:val="20"/>
              </w:rPr>
              <w:t>ChuyenSangDangGiao(maDH)</w:t>
            </w:r>
          </w:p>
        </w:tc>
        <w:tc>
          <w:tcPr>
            <w:tcW w:w="5165" w:type="dxa"/>
          </w:tcPr>
          <w:p w14:paraId="083D6593" w14:textId="77777777" w:rsidR="00374688" w:rsidRPr="00F048A4" w:rsidRDefault="00507E89" w:rsidP="00F048A4">
            <w:pPr>
              <w:jc w:val="both"/>
              <w:rPr>
                <w:rFonts w:cs="Times New Roman"/>
                <w:sz w:val="20"/>
                <w:szCs w:val="20"/>
              </w:rPr>
            </w:pPr>
            <w:r w:rsidRPr="00F048A4">
              <w:rPr>
                <w:rFonts w:cs="Times New Roman"/>
                <w:sz w:val="20"/>
                <w:szCs w:val="20"/>
              </w:rPr>
              <w:t>Chỉ từ "Chờ Xử Lý". Đơn thuộc HopDong không được chuyển.</w:t>
            </w:r>
          </w:p>
        </w:tc>
      </w:tr>
      <w:tr w:rsidR="00A101A3" w:rsidRPr="00F048A4" w14:paraId="432B1991" w14:textId="77777777" w:rsidTr="00CD06AB">
        <w:tc>
          <w:tcPr>
            <w:tcW w:w="1242" w:type="dxa"/>
          </w:tcPr>
          <w:p w14:paraId="46277D29" w14:textId="77777777" w:rsidR="00374688" w:rsidRPr="00F048A4" w:rsidRDefault="00507E89" w:rsidP="00F048A4">
            <w:pPr>
              <w:jc w:val="both"/>
              <w:rPr>
                <w:rFonts w:cs="Times New Roman"/>
                <w:sz w:val="20"/>
                <w:szCs w:val="20"/>
              </w:rPr>
            </w:pPr>
            <w:r w:rsidRPr="00F048A4">
              <w:rPr>
                <w:rFonts w:cs="Times New Roman"/>
                <w:sz w:val="20"/>
                <w:szCs w:val="20"/>
              </w:rPr>
              <w:t>Chuyển TT</w:t>
            </w:r>
          </w:p>
        </w:tc>
        <w:tc>
          <w:tcPr>
            <w:tcW w:w="2835" w:type="dxa"/>
          </w:tcPr>
          <w:p w14:paraId="73F95A05" w14:textId="77777777" w:rsidR="00374688" w:rsidRPr="00F048A4" w:rsidRDefault="00507E89" w:rsidP="00F048A4">
            <w:pPr>
              <w:jc w:val="both"/>
              <w:rPr>
                <w:rFonts w:cs="Times New Roman"/>
                <w:sz w:val="20"/>
                <w:szCs w:val="20"/>
              </w:rPr>
            </w:pPr>
            <w:r w:rsidRPr="00F048A4">
              <w:rPr>
                <w:rFonts w:cs="Times New Roman"/>
                <w:sz w:val="20"/>
                <w:szCs w:val="20"/>
              </w:rPr>
              <w:t>HoanThanhDonHang(maDH)</w:t>
            </w:r>
          </w:p>
        </w:tc>
        <w:tc>
          <w:tcPr>
            <w:tcW w:w="5165" w:type="dxa"/>
          </w:tcPr>
          <w:p w14:paraId="3FFF60A3" w14:textId="77777777" w:rsidR="00374688" w:rsidRPr="00F048A4" w:rsidRDefault="00507E89" w:rsidP="00F048A4">
            <w:pPr>
              <w:jc w:val="both"/>
              <w:rPr>
                <w:rFonts w:cs="Times New Roman"/>
                <w:sz w:val="20"/>
                <w:szCs w:val="20"/>
              </w:rPr>
            </w:pPr>
            <w:r w:rsidRPr="00F048A4">
              <w:rPr>
                <w:rFonts w:cs="Times New Roman"/>
                <w:sz w:val="20"/>
                <w:szCs w:val="20"/>
              </w:rPr>
              <w:t>Chỉ từ "Đang Giao". Đơn thuộc HopDong không được chuyển.</w:t>
            </w:r>
          </w:p>
        </w:tc>
      </w:tr>
      <w:tr w:rsidR="00A101A3" w:rsidRPr="00F048A4" w14:paraId="62EE64B5" w14:textId="77777777" w:rsidTr="00CD06AB">
        <w:tc>
          <w:tcPr>
            <w:tcW w:w="1242" w:type="dxa"/>
          </w:tcPr>
          <w:p w14:paraId="6780AD09" w14:textId="77777777" w:rsidR="00374688" w:rsidRPr="00F048A4" w:rsidRDefault="00507E89" w:rsidP="00F048A4">
            <w:pPr>
              <w:jc w:val="both"/>
              <w:rPr>
                <w:rFonts w:cs="Times New Roman"/>
                <w:sz w:val="20"/>
                <w:szCs w:val="20"/>
              </w:rPr>
            </w:pPr>
            <w:r w:rsidRPr="00F048A4">
              <w:rPr>
                <w:rFonts w:cs="Times New Roman"/>
                <w:sz w:val="20"/>
                <w:szCs w:val="20"/>
              </w:rPr>
              <w:t>Hủy đơn</w:t>
            </w:r>
          </w:p>
        </w:tc>
        <w:tc>
          <w:tcPr>
            <w:tcW w:w="2835" w:type="dxa"/>
          </w:tcPr>
          <w:p w14:paraId="4E7B188C" w14:textId="77777777" w:rsidR="00374688" w:rsidRPr="00F048A4" w:rsidRDefault="00507E89" w:rsidP="00F048A4">
            <w:pPr>
              <w:jc w:val="both"/>
              <w:rPr>
                <w:rFonts w:cs="Times New Roman"/>
                <w:sz w:val="20"/>
                <w:szCs w:val="20"/>
              </w:rPr>
            </w:pPr>
            <w:r w:rsidRPr="00F048A4">
              <w:rPr>
                <w:rFonts w:cs="Times New Roman"/>
                <w:sz w:val="20"/>
                <w:szCs w:val="20"/>
              </w:rPr>
              <w:t>HuyDonHang(maDH)</w:t>
            </w:r>
          </w:p>
        </w:tc>
        <w:tc>
          <w:tcPr>
            <w:tcW w:w="5165" w:type="dxa"/>
          </w:tcPr>
          <w:p w14:paraId="63698A60" w14:textId="77777777" w:rsidR="00374688" w:rsidRPr="00F048A4" w:rsidRDefault="00507E89" w:rsidP="00F048A4">
            <w:pPr>
              <w:jc w:val="both"/>
              <w:rPr>
                <w:rFonts w:cs="Times New Roman"/>
                <w:sz w:val="20"/>
                <w:szCs w:val="20"/>
              </w:rPr>
            </w:pPr>
            <w:r w:rsidRPr="00F048A4">
              <w:rPr>
                <w:rFonts w:cs="Times New Roman"/>
                <w:sz w:val="20"/>
                <w:szCs w:val="20"/>
              </w:rPr>
              <w:t>Chỉ khi TrangThai = "Chờ Xử Lý". TRANSACTION 2 bước: UPDATE DonHang→"Huỷ" + RESTORE SanPham→"Trong Kho".</w:t>
            </w:r>
          </w:p>
        </w:tc>
      </w:tr>
      <w:tr w:rsidR="00A101A3" w:rsidRPr="00F048A4" w14:paraId="39B1707E" w14:textId="77777777" w:rsidTr="00CD06AB">
        <w:tc>
          <w:tcPr>
            <w:tcW w:w="1242" w:type="dxa"/>
          </w:tcPr>
          <w:p w14:paraId="6E9A59CE" w14:textId="77777777" w:rsidR="00374688" w:rsidRPr="00F048A4" w:rsidRDefault="00507E89" w:rsidP="00F048A4">
            <w:pPr>
              <w:jc w:val="both"/>
              <w:rPr>
                <w:rFonts w:cs="Times New Roman"/>
                <w:sz w:val="20"/>
                <w:szCs w:val="20"/>
              </w:rPr>
            </w:pPr>
            <w:r w:rsidRPr="00F048A4">
              <w:rPr>
                <w:rFonts w:cs="Times New Roman"/>
                <w:sz w:val="20"/>
                <w:szCs w:val="20"/>
              </w:rPr>
              <w:t>Tiện ích</w:t>
            </w:r>
          </w:p>
        </w:tc>
        <w:tc>
          <w:tcPr>
            <w:tcW w:w="2835" w:type="dxa"/>
          </w:tcPr>
          <w:p w14:paraId="32741CD0" w14:textId="77777777" w:rsidR="00374688" w:rsidRPr="00F048A4" w:rsidRDefault="00507E89" w:rsidP="00F048A4">
            <w:pPr>
              <w:jc w:val="both"/>
              <w:rPr>
                <w:rFonts w:cs="Times New Roman"/>
                <w:sz w:val="20"/>
                <w:szCs w:val="20"/>
              </w:rPr>
            </w:pPr>
            <w:r w:rsidRPr="00F048A4">
              <w:rPr>
                <w:rFonts w:cs="Times New Roman"/>
                <w:sz w:val="20"/>
                <w:szCs w:val="20"/>
              </w:rPr>
              <w:t>TaoMaDHMoi()</w:t>
            </w:r>
          </w:p>
        </w:tc>
        <w:tc>
          <w:tcPr>
            <w:tcW w:w="5165" w:type="dxa"/>
          </w:tcPr>
          <w:p w14:paraId="2B821D79" w14:textId="77777777" w:rsidR="00374688" w:rsidRPr="00F048A4" w:rsidRDefault="00507E89" w:rsidP="00F048A4">
            <w:pPr>
              <w:jc w:val="both"/>
              <w:rPr>
                <w:rFonts w:cs="Times New Roman"/>
                <w:sz w:val="20"/>
                <w:szCs w:val="20"/>
              </w:rPr>
            </w:pPr>
            <w:r w:rsidRPr="00F048A4">
              <w:rPr>
                <w:rFonts w:cs="Times New Roman"/>
                <w:sz w:val="20"/>
                <w:szCs w:val="20"/>
              </w:rPr>
              <w:t>Đọc mã lớn nhất từ DB, cộng 1: DH00000001, DH00000002,...</w:t>
            </w:r>
          </w:p>
        </w:tc>
      </w:tr>
      <w:tr w:rsidR="00A101A3" w:rsidRPr="00F048A4" w14:paraId="41EBD03F" w14:textId="77777777" w:rsidTr="00CD06AB">
        <w:tc>
          <w:tcPr>
            <w:tcW w:w="1242" w:type="dxa"/>
          </w:tcPr>
          <w:p w14:paraId="67355AD4" w14:textId="77777777" w:rsidR="00374688" w:rsidRPr="00F048A4" w:rsidRDefault="00507E89" w:rsidP="00F048A4">
            <w:pPr>
              <w:jc w:val="both"/>
              <w:rPr>
                <w:rFonts w:cs="Times New Roman"/>
                <w:sz w:val="20"/>
                <w:szCs w:val="20"/>
              </w:rPr>
            </w:pPr>
            <w:r w:rsidRPr="00F048A4">
              <w:rPr>
                <w:rFonts w:cs="Times New Roman"/>
                <w:sz w:val="20"/>
                <w:szCs w:val="20"/>
              </w:rPr>
              <w:t>Tìm kiếm</w:t>
            </w:r>
          </w:p>
        </w:tc>
        <w:tc>
          <w:tcPr>
            <w:tcW w:w="2835" w:type="dxa"/>
          </w:tcPr>
          <w:p w14:paraId="04EA54AE" w14:textId="77777777" w:rsidR="00374688" w:rsidRPr="00F048A4" w:rsidRDefault="00507E89" w:rsidP="00F048A4">
            <w:pPr>
              <w:jc w:val="both"/>
              <w:rPr>
                <w:rFonts w:cs="Times New Roman"/>
                <w:sz w:val="20"/>
                <w:szCs w:val="20"/>
              </w:rPr>
            </w:pPr>
            <w:r w:rsidRPr="00F048A4">
              <w:rPr>
                <w:rFonts w:cs="Times New Roman"/>
                <w:sz w:val="20"/>
                <w:szCs w:val="20"/>
              </w:rPr>
              <w:t>TimKiemNhieuDieuKien(...)</w:t>
            </w:r>
          </w:p>
        </w:tc>
        <w:tc>
          <w:tcPr>
            <w:tcW w:w="5165" w:type="dxa"/>
          </w:tcPr>
          <w:p w14:paraId="2CBF4CA3" w14:textId="77777777" w:rsidR="00374688" w:rsidRPr="00F048A4" w:rsidRDefault="00507E89" w:rsidP="00F048A4">
            <w:pPr>
              <w:jc w:val="both"/>
              <w:rPr>
                <w:rFonts w:cs="Times New Roman"/>
                <w:sz w:val="20"/>
                <w:szCs w:val="20"/>
              </w:rPr>
            </w:pPr>
            <w:r w:rsidRPr="00F048A4">
              <w:rPr>
                <w:rFonts w:cs="Times New Roman"/>
                <w:sz w:val="20"/>
                <w:szCs w:val="20"/>
              </w:rPr>
              <w:t>Lọc phía ứng dụng theo: maKH, tenNV, phuongThuc, maKM, maHD, maDH, maLoaiSP, trangThai. Không có tham số nào bắt buộc.</w:t>
            </w:r>
          </w:p>
        </w:tc>
      </w:tr>
      <w:tr w:rsidR="00A101A3" w:rsidRPr="00F048A4" w14:paraId="13502583" w14:textId="77777777" w:rsidTr="00CD06AB">
        <w:tc>
          <w:tcPr>
            <w:tcW w:w="1242" w:type="dxa"/>
          </w:tcPr>
          <w:p w14:paraId="0EA0E239" w14:textId="77777777" w:rsidR="00374688" w:rsidRPr="00F048A4" w:rsidRDefault="00507E89" w:rsidP="00F048A4">
            <w:pPr>
              <w:jc w:val="both"/>
              <w:rPr>
                <w:rFonts w:cs="Times New Roman"/>
                <w:sz w:val="20"/>
                <w:szCs w:val="20"/>
              </w:rPr>
            </w:pPr>
            <w:r w:rsidRPr="00F048A4">
              <w:rPr>
                <w:rFonts w:cs="Times New Roman"/>
                <w:sz w:val="20"/>
                <w:szCs w:val="20"/>
              </w:rPr>
              <w:t>Xem trước</w:t>
            </w:r>
          </w:p>
        </w:tc>
        <w:tc>
          <w:tcPr>
            <w:tcW w:w="2835" w:type="dxa"/>
          </w:tcPr>
          <w:p w14:paraId="4D13564F" w14:textId="77777777" w:rsidR="00374688" w:rsidRPr="00F048A4" w:rsidRDefault="00507E89" w:rsidP="00F048A4">
            <w:pPr>
              <w:jc w:val="both"/>
              <w:rPr>
                <w:rFonts w:cs="Times New Roman"/>
                <w:sz w:val="20"/>
                <w:szCs w:val="20"/>
              </w:rPr>
            </w:pPr>
            <w:r w:rsidRPr="00F048A4">
              <w:rPr>
                <w:rFonts w:cs="Times New Roman"/>
                <w:sz w:val="20"/>
                <w:szCs w:val="20"/>
              </w:rPr>
              <w:t>XemTruocGiaDon(dh, chiTietTam, maKMChon)</w:t>
            </w:r>
          </w:p>
        </w:tc>
        <w:tc>
          <w:tcPr>
            <w:tcW w:w="5165" w:type="dxa"/>
          </w:tcPr>
          <w:p w14:paraId="79E2F7FA" w14:textId="77777777" w:rsidR="00374688" w:rsidRPr="00F048A4" w:rsidRDefault="00507E89" w:rsidP="00F048A4">
            <w:pPr>
              <w:jc w:val="both"/>
              <w:rPr>
                <w:rFonts w:cs="Times New Roman"/>
                <w:sz w:val="20"/>
                <w:szCs w:val="20"/>
              </w:rPr>
            </w:pPr>
            <w:r w:rsidRPr="00F048A4">
              <w:rPr>
                <w:rFonts w:cs="Times New Roman"/>
                <w:sz w:val="20"/>
                <w:szCs w:val="20"/>
              </w:rPr>
              <w:t>Tính tiền giảm trước khi tạo đơn thật. Trả về (tongTien, tienGiam, tienSauGiam, maKMApDung).</w:t>
            </w:r>
          </w:p>
        </w:tc>
      </w:tr>
    </w:tbl>
    <w:p w14:paraId="35452DD8" w14:textId="7BABC784" w:rsidR="00374688" w:rsidRPr="00A101A3" w:rsidRDefault="00507E89" w:rsidP="00581054">
      <w:pPr>
        <w:pStyle w:val="Heading2"/>
        <w:numPr>
          <w:ilvl w:val="0"/>
          <w:numId w:val="15"/>
        </w:numPr>
        <w:ind w:left="567" w:hanging="567"/>
        <w:jc w:val="both"/>
      </w:pPr>
      <w:r w:rsidRPr="00A101A3">
        <w:t xml:space="preserve">BUS_HauMai </w:t>
      </w:r>
      <w:r w:rsidR="00D21BCF">
        <w:t>–</w:t>
      </w:r>
      <w:r w:rsidRPr="00A101A3">
        <w:t xml:space="preserve"> Bảo hành, đổi trả, khiếu nại</w:t>
      </w:r>
    </w:p>
    <w:tbl>
      <w:tblPr>
        <w:tblStyle w:val="TableGrid"/>
        <w:tblW w:w="0" w:type="auto"/>
        <w:tblLayout w:type="fixed"/>
        <w:tblLook w:val="04A0" w:firstRow="1" w:lastRow="0" w:firstColumn="1" w:lastColumn="0" w:noHBand="0" w:noVBand="1"/>
      </w:tblPr>
      <w:tblGrid>
        <w:gridCol w:w="1101"/>
        <w:gridCol w:w="2551"/>
        <w:gridCol w:w="5590"/>
      </w:tblGrid>
      <w:tr w:rsidR="00A101A3" w:rsidRPr="00F62C68" w14:paraId="31E1710A" w14:textId="77777777" w:rsidTr="00F62C68">
        <w:tc>
          <w:tcPr>
            <w:tcW w:w="1101" w:type="dxa"/>
            <w:shd w:val="clear" w:color="auto" w:fill="D9D9D9" w:themeFill="background1" w:themeFillShade="D9"/>
            <w:vAlign w:val="center"/>
          </w:tcPr>
          <w:p w14:paraId="39FC93DB" w14:textId="77777777" w:rsidR="00374688" w:rsidRPr="00F62C68" w:rsidRDefault="00507E89" w:rsidP="00F62C68">
            <w:pPr>
              <w:jc w:val="center"/>
              <w:rPr>
                <w:rFonts w:cs="Times New Roman"/>
                <w:sz w:val="26"/>
                <w:szCs w:val="26"/>
              </w:rPr>
            </w:pPr>
            <w:r w:rsidRPr="00F62C68">
              <w:rPr>
                <w:rFonts w:cs="Times New Roman"/>
                <w:b/>
                <w:sz w:val="26"/>
                <w:szCs w:val="26"/>
              </w:rPr>
              <w:t>Module</w:t>
            </w:r>
          </w:p>
        </w:tc>
        <w:tc>
          <w:tcPr>
            <w:tcW w:w="2551" w:type="dxa"/>
            <w:shd w:val="clear" w:color="auto" w:fill="D9D9D9" w:themeFill="background1" w:themeFillShade="D9"/>
            <w:vAlign w:val="center"/>
          </w:tcPr>
          <w:p w14:paraId="29C110FA" w14:textId="77777777" w:rsidR="00374688" w:rsidRPr="00F62C68" w:rsidRDefault="00507E89" w:rsidP="00F62C68">
            <w:pPr>
              <w:jc w:val="center"/>
              <w:rPr>
                <w:rFonts w:cs="Times New Roman"/>
                <w:sz w:val="26"/>
                <w:szCs w:val="26"/>
              </w:rPr>
            </w:pPr>
            <w:r w:rsidRPr="00F62C68">
              <w:rPr>
                <w:rFonts w:cs="Times New Roman"/>
                <w:b/>
                <w:sz w:val="26"/>
                <w:szCs w:val="26"/>
              </w:rPr>
              <w:t>Phương Thức</w:t>
            </w:r>
          </w:p>
        </w:tc>
        <w:tc>
          <w:tcPr>
            <w:tcW w:w="5590" w:type="dxa"/>
            <w:shd w:val="clear" w:color="auto" w:fill="D9D9D9" w:themeFill="background1" w:themeFillShade="D9"/>
            <w:vAlign w:val="center"/>
          </w:tcPr>
          <w:p w14:paraId="6EB5072E" w14:textId="77777777" w:rsidR="00374688" w:rsidRPr="00F62C68" w:rsidRDefault="00507E89" w:rsidP="00F62C68">
            <w:pPr>
              <w:jc w:val="center"/>
              <w:rPr>
                <w:rFonts w:cs="Times New Roman"/>
                <w:sz w:val="26"/>
                <w:szCs w:val="26"/>
              </w:rPr>
            </w:pPr>
            <w:r w:rsidRPr="00F62C68">
              <w:rPr>
                <w:rFonts w:cs="Times New Roman"/>
                <w:b/>
                <w:sz w:val="26"/>
                <w:szCs w:val="26"/>
              </w:rPr>
              <w:t>Kiểm Tra / Điều Kiện</w:t>
            </w:r>
          </w:p>
        </w:tc>
      </w:tr>
      <w:tr w:rsidR="00A101A3" w:rsidRPr="00F62C68" w14:paraId="59AD11C0" w14:textId="77777777" w:rsidTr="00F62C68">
        <w:tc>
          <w:tcPr>
            <w:tcW w:w="1101" w:type="dxa"/>
            <w:vAlign w:val="center"/>
          </w:tcPr>
          <w:p w14:paraId="30BA53E4" w14:textId="77777777" w:rsidR="00374688" w:rsidRPr="00F62C68" w:rsidRDefault="00507E89" w:rsidP="00F62C68">
            <w:pPr>
              <w:jc w:val="both"/>
              <w:rPr>
                <w:rFonts w:cs="Times New Roman"/>
                <w:sz w:val="20"/>
                <w:szCs w:val="20"/>
              </w:rPr>
            </w:pPr>
            <w:r w:rsidRPr="00F62C68">
              <w:rPr>
                <w:rFonts w:cs="Times New Roman"/>
                <w:sz w:val="20"/>
                <w:szCs w:val="20"/>
              </w:rPr>
              <w:t>Đổi trả</w:t>
            </w:r>
          </w:p>
        </w:tc>
        <w:tc>
          <w:tcPr>
            <w:tcW w:w="2551" w:type="dxa"/>
            <w:vAlign w:val="center"/>
          </w:tcPr>
          <w:p w14:paraId="773121B3" w14:textId="72F59C97" w:rsidR="00374688" w:rsidRPr="00F62C68" w:rsidRDefault="00507E89" w:rsidP="00F62C68">
            <w:pPr>
              <w:jc w:val="both"/>
              <w:rPr>
                <w:rFonts w:cs="Times New Roman"/>
                <w:sz w:val="20"/>
                <w:szCs w:val="20"/>
              </w:rPr>
            </w:pPr>
            <w:r w:rsidRPr="00F62C68">
              <w:rPr>
                <w:rFonts w:cs="Times New Roman"/>
                <w:sz w:val="20"/>
                <w:szCs w:val="20"/>
              </w:rPr>
              <w:t>KiemTraDieuKienDoiTra</w:t>
            </w:r>
            <w:r w:rsidR="00F62C68">
              <w:rPr>
                <w:rFonts w:cs="Times New Roman"/>
                <w:sz w:val="20"/>
                <w:szCs w:val="20"/>
              </w:rPr>
              <w:t xml:space="preserve"> </w:t>
            </w:r>
            <w:r w:rsidRPr="00F62C68">
              <w:rPr>
                <w:rFonts w:cs="Times New Roman"/>
                <w:sz w:val="20"/>
                <w:szCs w:val="20"/>
              </w:rPr>
              <w:t>(maSerial, ngayMua)</w:t>
            </w:r>
          </w:p>
        </w:tc>
        <w:tc>
          <w:tcPr>
            <w:tcW w:w="5590" w:type="dxa"/>
            <w:vAlign w:val="center"/>
          </w:tcPr>
          <w:p w14:paraId="32E6C1FF" w14:textId="77777777" w:rsidR="00374688" w:rsidRPr="00F62C68" w:rsidRDefault="00507E89" w:rsidP="00F62C68">
            <w:pPr>
              <w:jc w:val="both"/>
              <w:rPr>
                <w:rFonts w:cs="Times New Roman"/>
                <w:sz w:val="20"/>
                <w:szCs w:val="20"/>
              </w:rPr>
            </w:pPr>
            <w:r w:rsidRPr="00F62C68">
              <w:rPr>
                <w:rFonts w:cs="Times New Roman"/>
                <w:sz w:val="20"/>
                <w:szCs w:val="20"/>
              </w:rPr>
              <w:t>(1) Serial tồn tại. (2) Trong 30 ngày kể từ NgayDat DonHang. (3) Serial chưa có phiếu đổi trả nào (UNIQUE). Trả về tuple (hopLe, lyDoTuChoi).</w:t>
            </w:r>
          </w:p>
        </w:tc>
      </w:tr>
      <w:tr w:rsidR="00A101A3" w:rsidRPr="00F62C68" w14:paraId="4BCB3EC5" w14:textId="77777777" w:rsidTr="00F62C68">
        <w:tc>
          <w:tcPr>
            <w:tcW w:w="1101" w:type="dxa"/>
            <w:vAlign w:val="center"/>
          </w:tcPr>
          <w:p w14:paraId="5F8EE2D7" w14:textId="77777777" w:rsidR="00374688" w:rsidRPr="00F62C68" w:rsidRDefault="00507E89" w:rsidP="00F62C68">
            <w:pPr>
              <w:jc w:val="both"/>
              <w:rPr>
                <w:rFonts w:cs="Times New Roman"/>
                <w:sz w:val="20"/>
                <w:szCs w:val="20"/>
              </w:rPr>
            </w:pPr>
            <w:r w:rsidRPr="00F62C68">
              <w:rPr>
                <w:rFonts w:cs="Times New Roman"/>
                <w:sz w:val="20"/>
                <w:szCs w:val="20"/>
              </w:rPr>
              <w:t>Đổi trả</w:t>
            </w:r>
          </w:p>
        </w:tc>
        <w:tc>
          <w:tcPr>
            <w:tcW w:w="2551" w:type="dxa"/>
            <w:vAlign w:val="center"/>
          </w:tcPr>
          <w:p w14:paraId="07A1481F" w14:textId="77777777" w:rsidR="00374688" w:rsidRPr="00F62C68" w:rsidRDefault="00507E89" w:rsidP="00F62C68">
            <w:pPr>
              <w:jc w:val="both"/>
              <w:rPr>
                <w:rFonts w:cs="Times New Roman"/>
                <w:sz w:val="20"/>
                <w:szCs w:val="20"/>
              </w:rPr>
            </w:pPr>
            <w:r w:rsidRPr="00F62C68">
              <w:rPr>
                <w:rFonts w:cs="Times New Roman"/>
                <w:sz w:val="20"/>
                <w:szCs w:val="20"/>
              </w:rPr>
              <w:t>TaoPhieuDoiTra(pdt)</w:t>
            </w:r>
          </w:p>
        </w:tc>
        <w:tc>
          <w:tcPr>
            <w:tcW w:w="5590" w:type="dxa"/>
            <w:vAlign w:val="center"/>
          </w:tcPr>
          <w:p w14:paraId="515883F5" w14:textId="77777777" w:rsidR="00374688" w:rsidRPr="00F62C68" w:rsidRDefault="00507E89" w:rsidP="00F62C68">
            <w:pPr>
              <w:jc w:val="both"/>
              <w:rPr>
                <w:rFonts w:cs="Times New Roman"/>
                <w:sz w:val="20"/>
                <w:szCs w:val="20"/>
              </w:rPr>
            </w:pPr>
            <w:r w:rsidRPr="00F62C68">
              <w:rPr>
                <w:rFonts w:cs="Times New Roman"/>
                <w:sz w:val="20"/>
                <w:szCs w:val="20"/>
              </w:rPr>
              <w:t>Kiểm tra tất cả trường bắt buộc. LoaiXuLy phải là "Đổi Máy"/"Hoàn Tiền"/"Từ Chối". DonHang phải tồn tại. Gọi KiemTraDieuKienDoiTra. Sau tạo thành công → cập nhật TrangThai SanPham → "Đổi Trả".</w:t>
            </w:r>
          </w:p>
        </w:tc>
      </w:tr>
      <w:tr w:rsidR="00A101A3" w:rsidRPr="00F62C68" w14:paraId="51792CF4" w14:textId="77777777" w:rsidTr="00F62C68">
        <w:tc>
          <w:tcPr>
            <w:tcW w:w="1101" w:type="dxa"/>
            <w:vAlign w:val="center"/>
          </w:tcPr>
          <w:p w14:paraId="4F33F391" w14:textId="77777777" w:rsidR="00374688" w:rsidRPr="00F62C68" w:rsidRDefault="00507E89" w:rsidP="00F62C68">
            <w:pPr>
              <w:jc w:val="both"/>
              <w:rPr>
                <w:rFonts w:cs="Times New Roman"/>
                <w:sz w:val="20"/>
                <w:szCs w:val="20"/>
              </w:rPr>
            </w:pPr>
            <w:r w:rsidRPr="00F62C68">
              <w:rPr>
                <w:rFonts w:cs="Times New Roman"/>
                <w:sz w:val="20"/>
                <w:szCs w:val="20"/>
              </w:rPr>
              <w:t>Đổi trả</w:t>
            </w:r>
          </w:p>
        </w:tc>
        <w:tc>
          <w:tcPr>
            <w:tcW w:w="2551" w:type="dxa"/>
            <w:vAlign w:val="center"/>
          </w:tcPr>
          <w:p w14:paraId="1713E003" w14:textId="5385517A" w:rsidR="00374688" w:rsidRPr="00F62C68" w:rsidRDefault="00507E89" w:rsidP="00F62C68">
            <w:pPr>
              <w:jc w:val="both"/>
              <w:rPr>
                <w:rFonts w:cs="Times New Roman"/>
                <w:sz w:val="20"/>
                <w:szCs w:val="20"/>
              </w:rPr>
            </w:pPr>
            <w:r w:rsidRPr="00F62C68">
              <w:rPr>
                <w:rFonts w:cs="Times New Roman"/>
                <w:sz w:val="20"/>
                <w:szCs w:val="20"/>
              </w:rPr>
              <w:t>CapNhatTrangThaiDoiTra</w:t>
            </w:r>
            <w:r w:rsidR="00F62C68">
              <w:rPr>
                <w:rFonts w:cs="Times New Roman"/>
                <w:sz w:val="20"/>
                <w:szCs w:val="20"/>
              </w:rPr>
              <w:t xml:space="preserve"> </w:t>
            </w:r>
            <w:r w:rsidRPr="00F62C68">
              <w:rPr>
                <w:rFonts w:cs="Times New Roman"/>
                <w:sz w:val="20"/>
                <w:szCs w:val="20"/>
              </w:rPr>
              <w:t>(maPDT, tt)</w:t>
            </w:r>
          </w:p>
        </w:tc>
        <w:tc>
          <w:tcPr>
            <w:tcW w:w="5590" w:type="dxa"/>
            <w:vAlign w:val="center"/>
          </w:tcPr>
          <w:p w14:paraId="7085A0DD" w14:textId="77777777" w:rsidR="00374688" w:rsidRPr="00F62C68" w:rsidRDefault="00507E89" w:rsidP="00F62C68">
            <w:pPr>
              <w:jc w:val="both"/>
              <w:rPr>
                <w:rFonts w:cs="Times New Roman"/>
                <w:sz w:val="20"/>
                <w:szCs w:val="20"/>
              </w:rPr>
            </w:pPr>
            <w:r w:rsidRPr="00F62C68">
              <w:rPr>
                <w:rFonts w:cs="Times New Roman"/>
                <w:sz w:val="20"/>
                <w:szCs w:val="20"/>
              </w:rPr>
              <w:t>TrangThai chỉ nhận: "Đang Xử Lý" / "Hoàn Thành" / "Từ Chối". Phiếu phải tồn tại.</w:t>
            </w:r>
          </w:p>
        </w:tc>
      </w:tr>
      <w:tr w:rsidR="00A101A3" w:rsidRPr="00F62C68" w14:paraId="26DC119C" w14:textId="77777777" w:rsidTr="00F62C68">
        <w:tc>
          <w:tcPr>
            <w:tcW w:w="1101" w:type="dxa"/>
            <w:vAlign w:val="center"/>
          </w:tcPr>
          <w:p w14:paraId="30BE716C" w14:textId="77777777" w:rsidR="00374688" w:rsidRPr="00F62C68" w:rsidRDefault="00507E89" w:rsidP="00F62C68">
            <w:pPr>
              <w:jc w:val="both"/>
              <w:rPr>
                <w:rFonts w:cs="Times New Roman"/>
                <w:sz w:val="20"/>
                <w:szCs w:val="20"/>
              </w:rPr>
            </w:pPr>
            <w:r w:rsidRPr="00F62C68">
              <w:rPr>
                <w:rFonts w:cs="Times New Roman"/>
                <w:sz w:val="20"/>
                <w:szCs w:val="20"/>
              </w:rPr>
              <w:t>Bảo hành</w:t>
            </w:r>
          </w:p>
        </w:tc>
        <w:tc>
          <w:tcPr>
            <w:tcW w:w="2551" w:type="dxa"/>
            <w:vAlign w:val="center"/>
          </w:tcPr>
          <w:p w14:paraId="1511FB7A" w14:textId="3C93A2A4" w:rsidR="00374688" w:rsidRPr="00F62C68" w:rsidRDefault="00507E89" w:rsidP="00F62C68">
            <w:pPr>
              <w:jc w:val="both"/>
              <w:rPr>
                <w:rFonts w:cs="Times New Roman"/>
                <w:sz w:val="20"/>
                <w:szCs w:val="20"/>
              </w:rPr>
            </w:pPr>
            <w:r w:rsidRPr="00F62C68">
              <w:rPr>
                <w:rFonts w:cs="Times New Roman"/>
                <w:sz w:val="20"/>
                <w:szCs w:val="20"/>
              </w:rPr>
              <w:t>TinhNgayKetThucBaoHanh</w:t>
            </w:r>
            <w:r w:rsidR="00F62C68">
              <w:rPr>
                <w:rFonts w:cs="Times New Roman"/>
                <w:sz w:val="20"/>
                <w:szCs w:val="20"/>
              </w:rPr>
              <w:t xml:space="preserve"> </w:t>
            </w:r>
            <w:r w:rsidRPr="00F62C68">
              <w:rPr>
                <w:rFonts w:cs="Times New Roman"/>
                <w:sz w:val="20"/>
                <w:szCs w:val="20"/>
              </w:rPr>
              <w:t>(ngayDat, soThang)</w:t>
            </w:r>
          </w:p>
        </w:tc>
        <w:tc>
          <w:tcPr>
            <w:tcW w:w="5590" w:type="dxa"/>
            <w:vAlign w:val="center"/>
          </w:tcPr>
          <w:p w14:paraId="6DE9367B" w14:textId="77777777" w:rsidR="00374688" w:rsidRPr="00F62C68" w:rsidRDefault="00507E89" w:rsidP="00F62C68">
            <w:pPr>
              <w:jc w:val="both"/>
              <w:rPr>
                <w:rFonts w:cs="Times New Roman"/>
                <w:sz w:val="20"/>
                <w:szCs w:val="20"/>
              </w:rPr>
            </w:pPr>
            <w:r w:rsidRPr="00F62C68">
              <w:rPr>
                <w:rFonts w:cs="Times New Roman"/>
                <w:sz w:val="20"/>
                <w:szCs w:val="20"/>
              </w:rPr>
              <w:t>ThoiGianBaoHanh &gt; 0. Trả về ngayDat.AddMonths(soThang).</w:t>
            </w:r>
          </w:p>
        </w:tc>
      </w:tr>
      <w:tr w:rsidR="00A101A3" w:rsidRPr="00F62C68" w14:paraId="6137C9BF" w14:textId="77777777" w:rsidTr="00F62C68">
        <w:tc>
          <w:tcPr>
            <w:tcW w:w="1101" w:type="dxa"/>
            <w:vAlign w:val="center"/>
          </w:tcPr>
          <w:p w14:paraId="639C4A23" w14:textId="77777777" w:rsidR="00374688" w:rsidRPr="00F62C68" w:rsidRDefault="00507E89" w:rsidP="00F62C68">
            <w:pPr>
              <w:jc w:val="both"/>
              <w:rPr>
                <w:rFonts w:cs="Times New Roman"/>
                <w:sz w:val="20"/>
                <w:szCs w:val="20"/>
              </w:rPr>
            </w:pPr>
            <w:r w:rsidRPr="00F62C68">
              <w:rPr>
                <w:rFonts w:cs="Times New Roman"/>
                <w:sz w:val="20"/>
                <w:szCs w:val="20"/>
              </w:rPr>
              <w:t>Bảo hành</w:t>
            </w:r>
          </w:p>
        </w:tc>
        <w:tc>
          <w:tcPr>
            <w:tcW w:w="2551" w:type="dxa"/>
            <w:vAlign w:val="center"/>
          </w:tcPr>
          <w:p w14:paraId="7DD510F4" w14:textId="77777777" w:rsidR="00374688" w:rsidRPr="00F62C68" w:rsidRDefault="00507E89" w:rsidP="00F62C68">
            <w:pPr>
              <w:jc w:val="both"/>
              <w:rPr>
                <w:rFonts w:cs="Times New Roman"/>
                <w:sz w:val="20"/>
                <w:szCs w:val="20"/>
              </w:rPr>
            </w:pPr>
            <w:r w:rsidRPr="00F62C68">
              <w:rPr>
                <w:rFonts w:cs="Times New Roman"/>
                <w:sz w:val="20"/>
                <w:szCs w:val="20"/>
              </w:rPr>
              <w:t>TaoPhieuBaoHanh(pbh, loaiKH, soThang)</w:t>
            </w:r>
          </w:p>
        </w:tc>
        <w:tc>
          <w:tcPr>
            <w:tcW w:w="5590" w:type="dxa"/>
            <w:vAlign w:val="center"/>
          </w:tcPr>
          <w:p w14:paraId="71F86496" w14:textId="77777777" w:rsidR="00374688" w:rsidRPr="00F62C68" w:rsidRDefault="00507E89" w:rsidP="00F62C68">
            <w:pPr>
              <w:jc w:val="both"/>
              <w:rPr>
                <w:rFonts w:cs="Times New Roman"/>
                <w:sz w:val="20"/>
                <w:szCs w:val="20"/>
              </w:rPr>
            </w:pPr>
            <w:r w:rsidRPr="00F62C68">
              <w:rPr>
                <w:rFonts w:cs="Times New Roman"/>
                <w:sz w:val="20"/>
                <w:szCs w:val="20"/>
              </w:rPr>
              <w:t>KH Lẻ: LoaiBH = "Cửa Hàng", NgayKetThuc = NgayDat + ThoiGianBaoHanh. KH Sỉ: LoaiBH = "Hãng", NgayKetThuc do người dùng cung cấp. Kiểm tra NgayKetThuc &gt; NgayBatDau. Kiểm tra serial không có phiếu đang "Đang Xử Lý". Sau tạo thành công → cập nhật SanPham → "Bảo Hành".</w:t>
            </w:r>
          </w:p>
        </w:tc>
      </w:tr>
      <w:tr w:rsidR="00A101A3" w:rsidRPr="00F62C68" w14:paraId="202275DF" w14:textId="77777777" w:rsidTr="00F62C68">
        <w:tc>
          <w:tcPr>
            <w:tcW w:w="1101" w:type="dxa"/>
            <w:vAlign w:val="center"/>
          </w:tcPr>
          <w:p w14:paraId="34439CF3" w14:textId="77777777" w:rsidR="00374688" w:rsidRPr="00F62C68" w:rsidRDefault="00507E89" w:rsidP="00F62C68">
            <w:pPr>
              <w:jc w:val="both"/>
              <w:rPr>
                <w:rFonts w:cs="Times New Roman"/>
                <w:sz w:val="20"/>
                <w:szCs w:val="20"/>
              </w:rPr>
            </w:pPr>
            <w:r w:rsidRPr="00F62C68">
              <w:rPr>
                <w:rFonts w:cs="Times New Roman"/>
                <w:sz w:val="20"/>
                <w:szCs w:val="20"/>
              </w:rPr>
              <w:t>Bảo hành</w:t>
            </w:r>
          </w:p>
        </w:tc>
        <w:tc>
          <w:tcPr>
            <w:tcW w:w="2551" w:type="dxa"/>
            <w:vAlign w:val="center"/>
          </w:tcPr>
          <w:p w14:paraId="20E8D3B9" w14:textId="77777777" w:rsidR="00374688" w:rsidRPr="00F62C68" w:rsidRDefault="00507E89" w:rsidP="00F62C68">
            <w:pPr>
              <w:jc w:val="both"/>
              <w:rPr>
                <w:rFonts w:cs="Times New Roman"/>
                <w:sz w:val="20"/>
                <w:szCs w:val="20"/>
              </w:rPr>
            </w:pPr>
            <w:r w:rsidRPr="00F62C68">
              <w:rPr>
                <w:rFonts w:cs="Times New Roman"/>
                <w:sz w:val="20"/>
                <w:szCs w:val="20"/>
              </w:rPr>
              <w:t>XuLyTruongHopDacBietKHSi(maDH, maLoaiSP, listSerial)</w:t>
            </w:r>
          </w:p>
        </w:tc>
        <w:tc>
          <w:tcPr>
            <w:tcW w:w="5590" w:type="dxa"/>
            <w:vAlign w:val="center"/>
          </w:tcPr>
          <w:p w14:paraId="1F0F1196" w14:textId="77777777" w:rsidR="00374688" w:rsidRPr="00F62C68" w:rsidRDefault="00507E89" w:rsidP="00F62C68">
            <w:pPr>
              <w:jc w:val="both"/>
              <w:rPr>
                <w:rFonts w:cs="Times New Roman"/>
                <w:sz w:val="20"/>
                <w:szCs w:val="20"/>
              </w:rPr>
            </w:pPr>
            <w:r w:rsidRPr="00F62C68">
              <w:rPr>
                <w:rFonts w:cs="Times New Roman"/>
                <w:sz w:val="20"/>
                <w:szCs w:val="20"/>
              </w:rPr>
              <w:t>Điều kiện đặc biệt: trong 30 ngày từ DonHang, ≥10 serial của cùng LoaiSanPham bị lỗi NSX → cửa hàng đổi 1:1, cập nhật TrangThai → "Lỗi".</w:t>
            </w:r>
          </w:p>
        </w:tc>
      </w:tr>
      <w:tr w:rsidR="00A101A3" w:rsidRPr="00F62C68" w14:paraId="158860A4" w14:textId="77777777" w:rsidTr="00F62C68">
        <w:tc>
          <w:tcPr>
            <w:tcW w:w="1101" w:type="dxa"/>
            <w:vAlign w:val="center"/>
          </w:tcPr>
          <w:p w14:paraId="65109F56" w14:textId="77777777" w:rsidR="00374688" w:rsidRPr="00F62C68" w:rsidRDefault="00507E89" w:rsidP="00F62C68">
            <w:pPr>
              <w:jc w:val="both"/>
              <w:rPr>
                <w:rFonts w:cs="Times New Roman"/>
                <w:sz w:val="20"/>
                <w:szCs w:val="20"/>
              </w:rPr>
            </w:pPr>
            <w:r w:rsidRPr="00F62C68">
              <w:rPr>
                <w:rFonts w:cs="Times New Roman"/>
                <w:sz w:val="20"/>
                <w:szCs w:val="20"/>
              </w:rPr>
              <w:t>Bảo hành</w:t>
            </w:r>
          </w:p>
        </w:tc>
        <w:tc>
          <w:tcPr>
            <w:tcW w:w="2551" w:type="dxa"/>
            <w:vAlign w:val="center"/>
          </w:tcPr>
          <w:p w14:paraId="49BD9057" w14:textId="3DF51E19" w:rsidR="00374688" w:rsidRPr="00F62C68" w:rsidRDefault="00507E89" w:rsidP="00F62C68">
            <w:pPr>
              <w:jc w:val="both"/>
              <w:rPr>
                <w:rFonts w:cs="Times New Roman"/>
                <w:sz w:val="20"/>
                <w:szCs w:val="20"/>
              </w:rPr>
            </w:pPr>
            <w:r w:rsidRPr="00F62C68">
              <w:rPr>
                <w:rFonts w:cs="Times New Roman"/>
                <w:sz w:val="20"/>
                <w:szCs w:val="20"/>
              </w:rPr>
              <w:t>KiemTraConBaoHanh</w:t>
            </w:r>
            <w:r w:rsidR="00F62C68">
              <w:rPr>
                <w:rFonts w:cs="Times New Roman"/>
                <w:sz w:val="20"/>
                <w:szCs w:val="20"/>
              </w:rPr>
              <w:t xml:space="preserve"> </w:t>
            </w:r>
            <w:r w:rsidRPr="00F62C68">
              <w:rPr>
                <w:rFonts w:cs="Times New Roman"/>
                <w:sz w:val="20"/>
                <w:szCs w:val="20"/>
              </w:rPr>
              <w:t>(maSerial)</w:t>
            </w:r>
          </w:p>
        </w:tc>
        <w:tc>
          <w:tcPr>
            <w:tcW w:w="5590" w:type="dxa"/>
            <w:vAlign w:val="center"/>
          </w:tcPr>
          <w:p w14:paraId="08573B3E" w14:textId="77777777" w:rsidR="00374688" w:rsidRPr="00F62C68" w:rsidRDefault="00507E89" w:rsidP="00F62C68">
            <w:pPr>
              <w:jc w:val="both"/>
              <w:rPr>
                <w:rFonts w:cs="Times New Roman"/>
                <w:sz w:val="20"/>
                <w:szCs w:val="20"/>
              </w:rPr>
            </w:pPr>
            <w:r w:rsidRPr="00F62C68">
              <w:rPr>
                <w:rFonts w:cs="Times New Roman"/>
                <w:sz w:val="20"/>
                <w:szCs w:val="20"/>
              </w:rPr>
              <w:t>Tìm phiếu BH mới nhất (Đang Xử Lý / Hoàn Thành). Trả về (conBaoHanh, ngayHetHan).</w:t>
            </w:r>
          </w:p>
        </w:tc>
      </w:tr>
      <w:tr w:rsidR="00A101A3" w:rsidRPr="00F62C68" w14:paraId="72E57BD0" w14:textId="77777777" w:rsidTr="00F62C68">
        <w:tc>
          <w:tcPr>
            <w:tcW w:w="1101" w:type="dxa"/>
            <w:vAlign w:val="center"/>
          </w:tcPr>
          <w:p w14:paraId="2BF02003" w14:textId="77777777" w:rsidR="00374688" w:rsidRPr="00F62C68" w:rsidRDefault="00507E89" w:rsidP="00F62C68">
            <w:pPr>
              <w:jc w:val="both"/>
              <w:rPr>
                <w:rFonts w:cs="Times New Roman"/>
                <w:sz w:val="20"/>
                <w:szCs w:val="20"/>
              </w:rPr>
            </w:pPr>
            <w:r w:rsidRPr="00F62C68">
              <w:rPr>
                <w:rFonts w:cs="Times New Roman"/>
                <w:sz w:val="20"/>
                <w:szCs w:val="20"/>
              </w:rPr>
              <w:t>Khiếu nại</w:t>
            </w:r>
          </w:p>
        </w:tc>
        <w:tc>
          <w:tcPr>
            <w:tcW w:w="2551" w:type="dxa"/>
            <w:vAlign w:val="center"/>
          </w:tcPr>
          <w:p w14:paraId="3608E1EA" w14:textId="77777777" w:rsidR="00374688" w:rsidRPr="00F62C68" w:rsidRDefault="00507E89" w:rsidP="00F62C68">
            <w:pPr>
              <w:jc w:val="both"/>
              <w:rPr>
                <w:rFonts w:cs="Times New Roman"/>
                <w:sz w:val="20"/>
                <w:szCs w:val="20"/>
              </w:rPr>
            </w:pPr>
            <w:r w:rsidRPr="00F62C68">
              <w:rPr>
                <w:rFonts w:cs="Times New Roman"/>
                <w:sz w:val="20"/>
                <w:szCs w:val="20"/>
              </w:rPr>
              <w:t>TaoDonKhieuNai(dkn)</w:t>
            </w:r>
          </w:p>
        </w:tc>
        <w:tc>
          <w:tcPr>
            <w:tcW w:w="5590" w:type="dxa"/>
            <w:vAlign w:val="center"/>
          </w:tcPr>
          <w:p w14:paraId="0DCFAB26" w14:textId="77777777" w:rsidR="00374688" w:rsidRPr="00F62C68" w:rsidRDefault="00507E89" w:rsidP="00F62C68">
            <w:pPr>
              <w:jc w:val="both"/>
              <w:rPr>
                <w:rFonts w:cs="Times New Roman"/>
                <w:sz w:val="20"/>
                <w:szCs w:val="20"/>
              </w:rPr>
            </w:pPr>
            <w:r w:rsidRPr="00F62C68">
              <w:rPr>
                <w:rFonts w:cs="Times New Roman"/>
                <w:sz w:val="20"/>
                <w:szCs w:val="20"/>
              </w:rPr>
              <w:t>MaDH phải liên kết DonHang TrangThai = "Hoàn Thành". MaKH trên đơn khiếu nại phải khớp với DonHang. NoiDung không rỗng. TrangThai khởi tạo = "Đang Xử Lý".</w:t>
            </w:r>
          </w:p>
        </w:tc>
      </w:tr>
    </w:tbl>
    <w:p w14:paraId="68CBBE71" w14:textId="77777777" w:rsidR="00374688" w:rsidRPr="00A101A3" w:rsidRDefault="00374688" w:rsidP="00790AC1">
      <w:pPr>
        <w:spacing w:before="120" w:after="120" w:line="240" w:lineRule="auto"/>
        <w:jc w:val="both"/>
        <w:rPr>
          <w:rFonts w:cs="Times New Roman"/>
          <w:sz w:val="26"/>
          <w:szCs w:val="26"/>
        </w:rPr>
      </w:pPr>
    </w:p>
    <w:p w14:paraId="6B55D3D5" w14:textId="0811FE67" w:rsidR="00374688" w:rsidRPr="00A101A3" w:rsidRDefault="00507E89" w:rsidP="00581054">
      <w:pPr>
        <w:pStyle w:val="Heading2"/>
        <w:numPr>
          <w:ilvl w:val="0"/>
          <w:numId w:val="15"/>
        </w:numPr>
        <w:ind w:left="567" w:hanging="567"/>
        <w:jc w:val="both"/>
      </w:pPr>
      <w:r w:rsidRPr="00A101A3">
        <w:lastRenderedPageBreak/>
        <w:t xml:space="preserve">BUS_BaoCao </w:t>
      </w:r>
      <w:r w:rsidR="00D21BCF">
        <w:t>–</w:t>
      </w:r>
      <w:r w:rsidRPr="00A101A3">
        <w:t xml:space="preserve"> Báo cáo thống kê</w:t>
      </w:r>
    </w:p>
    <w:tbl>
      <w:tblPr>
        <w:tblStyle w:val="TableGrid"/>
        <w:tblW w:w="0" w:type="auto"/>
        <w:tblLayout w:type="fixed"/>
        <w:tblLook w:val="04A0" w:firstRow="1" w:lastRow="0" w:firstColumn="1" w:lastColumn="0" w:noHBand="0" w:noVBand="1"/>
      </w:tblPr>
      <w:tblGrid>
        <w:gridCol w:w="4503"/>
        <w:gridCol w:w="4739"/>
      </w:tblGrid>
      <w:tr w:rsidR="00A101A3" w:rsidRPr="009649EC" w14:paraId="08151371" w14:textId="77777777" w:rsidTr="009649EC">
        <w:tc>
          <w:tcPr>
            <w:tcW w:w="4503" w:type="dxa"/>
            <w:shd w:val="clear" w:color="auto" w:fill="D9D9D9" w:themeFill="background1" w:themeFillShade="D9"/>
            <w:vAlign w:val="center"/>
          </w:tcPr>
          <w:p w14:paraId="56AC89F7" w14:textId="77777777" w:rsidR="00374688" w:rsidRPr="009649EC" w:rsidRDefault="00507E89" w:rsidP="009649EC">
            <w:pPr>
              <w:jc w:val="center"/>
              <w:rPr>
                <w:rFonts w:cs="Times New Roman"/>
                <w:sz w:val="26"/>
                <w:szCs w:val="26"/>
              </w:rPr>
            </w:pPr>
            <w:r w:rsidRPr="009649EC">
              <w:rPr>
                <w:rFonts w:cs="Times New Roman"/>
                <w:b/>
                <w:sz w:val="26"/>
                <w:szCs w:val="26"/>
              </w:rPr>
              <w:t>Phương Thức</w:t>
            </w:r>
          </w:p>
        </w:tc>
        <w:tc>
          <w:tcPr>
            <w:tcW w:w="4739" w:type="dxa"/>
            <w:shd w:val="clear" w:color="auto" w:fill="D9D9D9" w:themeFill="background1" w:themeFillShade="D9"/>
            <w:vAlign w:val="center"/>
          </w:tcPr>
          <w:p w14:paraId="34359EAD" w14:textId="77777777" w:rsidR="00374688" w:rsidRPr="009649EC" w:rsidRDefault="00507E89" w:rsidP="009649EC">
            <w:pPr>
              <w:jc w:val="center"/>
              <w:rPr>
                <w:rFonts w:cs="Times New Roman"/>
                <w:sz w:val="26"/>
                <w:szCs w:val="26"/>
              </w:rPr>
            </w:pPr>
            <w:r w:rsidRPr="009649EC">
              <w:rPr>
                <w:rFonts w:cs="Times New Roman"/>
                <w:b/>
                <w:sz w:val="26"/>
                <w:szCs w:val="26"/>
              </w:rPr>
              <w:t>Nội Dung Báo Cáo</w:t>
            </w:r>
          </w:p>
        </w:tc>
      </w:tr>
      <w:tr w:rsidR="00A101A3" w:rsidRPr="009649EC" w14:paraId="471B06B5" w14:textId="77777777" w:rsidTr="009649EC">
        <w:tc>
          <w:tcPr>
            <w:tcW w:w="4503" w:type="dxa"/>
            <w:vAlign w:val="center"/>
          </w:tcPr>
          <w:p w14:paraId="2B977932" w14:textId="77777777" w:rsidR="00374688" w:rsidRPr="009649EC" w:rsidRDefault="00507E89" w:rsidP="009649EC">
            <w:pPr>
              <w:jc w:val="both"/>
              <w:rPr>
                <w:rFonts w:cs="Times New Roman"/>
                <w:sz w:val="20"/>
                <w:szCs w:val="20"/>
              </w:rPr>
            </w:pPr>
            <w:r w:rsidRPr="009649EC">
              <w:rPr>
                <w:rFonts w:cs="Times New Roman"/>
                <w:sz w:val="20"/>
                <w:szCs w:val="20"/>
              </w:rPr>
              <w:t>BaoCaoTonKho(danhMucLoc?)</w:t>
            </w:r>
          </w:p>
        </w:tc>
        <w:tc>
          <w:tcPr>
            <w:tcW w:w="4739" w:type="dxa"/>
            <w:vAlign w:val="center"/>
          </w:tcPr>
          <w:p w14:paraId="6D112DE8" w14:textId="77777777" w:rsidR="00374688" w:rsidRPr="009649EC" w:rsidRDefault="00507E89" w:rsidP="009649EC">
            <w:pPr>
              <w:jc w:val="both"/>
              <w:rPr>
                <w:rFonts w:cs="Times New Roman"/>
                <w:sz w:val="20"/>
                <w:szCs w:val="20"/>
              </w:rPr>
            </w:pPr>
            <w:r w:rsidRPr="009649EC">
              <w:rPr>
                <w:rFonts w:cs="Times New Roman"/>
                <w:sz w:val="20"/>
                <w:szCs w:val="20"/>
              </w:rPr>
              <w:t>Thống kê từng LoaiSanPham: SoLuongTonKho, SoLuongDaBan, SoLuongBaoHanh, TongSoLuong. Lọc theo DanhMuc nếu cần.</w:t>
            </w:r>
          </w:p>
        </w:tc>
      </w:tr>
      <w:tr w:rsidR="00A101A3" w:rsidRPr="009649EC" w14:paraId="0998DB6D" w14:textId="77777777" w:rsidTr="009649EC">
        <w:tc>
          <w:tcPr>
            <w:tcW w:w="4503" w:type="dxa"/>
            <w:vAlign w:val="center"/>
          </w:tcPr>
          <w:p w14:paraId="72DD171B" w14:textId="77777777" w:rsidR="00374688" w:rsidRPr="009649EC" w:rsidRDefault="00507E89" w:rsidP="009649EC">
            <w:pPr>
              <w:jc w:val="both"/>
              <w:rPr>
                <w:rFonts w:cs="Times New Roman"/>
                <w:sz w:val="20"/>
                <w:szCs w:val="20"/>
              </w:rPr>
            </w:pPr>
            <w:r w:rsidRPr="009649EC">
              <w:rPr>
                <w:rFonts w:cs="Times New Roman"/>
                <w:sz w:val="20"/>
                <w:szCs w:val="20"/>
              </w:rPr>
              <w:t>ThongKeTonKhoTheoDanhMuc()</w:t>
            </w:r>
          </w:p>
        </w:tc>
        <w:tc>
          <w:tcPr>
            <w:tcW w:w="4739" w:type="dxa"/>
            <w:vAlign w:val="center"/>
          </w:tcPr>
          <w:p w14:paraId="26CC6058" w14:textId="77777777" w:rsidR="00374688" w:rsidRPr="009649EC" w:rsidRDefault="00507E89" w:rsidP="009649EC">
            <w:pPr>
              <w:jc w:val="both"/>
              <w:rPr>
                <w:rFonts w:cs="Times New Roman"/>
                <w:sz w:val="20"/>
                <w:szCs w:val="20"/>
              </w:rPr>
            </w:pPr>
            <w:r w:rsidRPr="009649EC">
              <w:rPr>
                <w:rFonts w:cs="Times New Roman"/>
                <w:sz w:val="20"/>
                <w:szCs w:val="20"/>
              </w:rPr>
              <w:t>Tóm tắt tổng hợp theo 3 danh mục (Laptop/Chuột/Bàn Phím): SoLoaiSP, TongTonKho, TongDaBan.</w:t>
            </w:r>
          </w:p>
        </w:tc>
      </w:tr>
      <w:tr w:rsidR="00A101A3" w:rsidRPr="009649EC" w14:paraId="6D345DB6" w14:textId="77777777" w:rsidTr="009649EC">
        <w:tc>
          <w:tcPr>
            <w:tcW w:w="4503" w:type="dxa"/>
            <w:vAlign w:val="center"/>
          </w:tcPr>
          <w:p w14:paraId="482694B4" w14:textId="77777777" w:rsidR="00374688" w:rsidRPr="009649EC" w:rsidRDefault="00507E89" w:rsidP="009649EC">
            <w:pPr>
              <w:jc w:val="both"/>
              <w:rPr>
                <w:rFonts w:cs="Times New Roman"/>
                <w:sz w:val="20"/>
                <w:szCs w:val="20"/>
              </w:rPr>
            </w:pPr>
            <w:r w:rsidRPr="009649EC">
              <w:rPr>
                <w:rFonts w:cs="Times New Roman"/>
                <w:sz w:val="20"/>
                <w:szCs w:val="20"/>
              </w:rPr>
              <w:t>BaoCaoNhapHang(tuNgay?, denNgay?, trangThai?)</w:t>
            </w:r>
          </w:p>
        </w:tc>
        <w:tc>
          <w:tcPr>
            <w:tcW w:w="4739" w:type="dxa"/>
            <w:vAlign w:val="center"/>
          </w:tcPr>
          <w:p w14:paraId="0B238866" w14:textId="77777777" w:rsidR="00374688" w:rsidRPr="009649EC" w:rsidRDefault="00507E89" w:rsidP="009649EC">
            <w:pPr>
              <w:jc w:val="both"/>
              <w:rPr>
                <w:rFonts w:cs="Times New Roman"/>
                <w:sz w:val="20"/>
                <w:szCs w:val="20"/>
              </w:rPr>
            </w:pPr>
            <w:r w:rsidRPr="009649EC">
              <w:rPr>
                <w:rFonts w:cs="Times New Roman"/>
                <w:sz w:val="20"/>
                <w:szCs w:val="20"/>
              </w:rPr>
              <w:t>Danh sách phiếu nhập lọc theo thời gian và/hoặc trạng thái. Validate khoảng ngày, TrangThai phải là "Chờ Xác Nhận"/"Đã Nhập"/"Huỷ".</w:t>
            </w:r>
          </w:p>
        </w:tc>
      </w:tr>
      <w:tr w:rsidR="00A101A3" w:rsidRPr="009649EC" w14:paraId="76B7CFAC" w14:textId="77777777" w:rsidTr="009649EC">
        <w:tc>
          <w:tcPr>
            <w:tcW w:w="4503" w:type="dxa"/>
            <w:vAlign w:val="center"/>
          </w:tcPr>
          <w:p w14:paraId="0CFBF2DA" w14:textId="77777777" w:rsidR="00374688" w:rsidRPr="009649EC" w:rsidRDefault="00507E89" w:rsidP="009649EC">
            <w:pPr>
              <w:jc w:val="both"/>
              <w:rPr>
                <w:rFonts w:cs="Times New Roman"/>
                <w:sz w:val="20"/>
                <w:szCs w:val="20"/>
              </w:rPr>
            </w:pPr>
            <w:r w:rsidRPr="009649EC">
              <w:rPr>
                <w:rFonts w:cs="Times New Roman"/>
                <w:sz w:val="20"/>
                <w:szCs w:val="20"/>
              </w:rPr>
              <w:t>ThongKeNhapHangTheoThang(tuNgay?, denNgay?)</w:t>
            </w:r>
          </w:p>
        </w:tc>
        <w:tc>
          <w:tcPr>
            <w:tcW w:w="4739" w:type="dxa"/>
            <w:vAlign w:val="center"/>
          </w:tcPr>
          <w:p w14:paraId="38A03FAE" w14:textId="6142477F" w:rsidR="00374688" w:rsidRPr="009649EC" w:rsidRDefault="00507E89" w:rsidP="009649EC">
            <w:pPr>
              <w:jc w:val="both"/>
              <w:rPr>
                <w:rFonts w:cs="Times New Roman"/>
                <w:sz w:val="20"/>
                <w:szCs w:val="20"/>
              </w:rPr>
            </w:pPr>
            <w:r w:rsidRPr="009649EC">
              <w:rPr>
                <w:rFonts w:cs="Times New Roman"/>
                <w:sz w:val="20"/>
                <w:szCs w:val="20"/>
              </w:rPr>
              <w:t>Nhóm theo năm</w:t>
            </w:r>
            <w:r w:rsidR="00D21BCF" w:rsidRPr="009649EC">
              <w:rPr>
                <w:rFonts w:cs="Times New Roman"/>
                <w:sz w:val="20"/>
                <w:szCs w:val="20"/>
              </w:rPr>
              <w:t>–</w:t>
            </w:r>
            <w:r w:rsidRPr="009649EC">
              <w:rPr>
                <w:rFonts w:cs="Times New Roman"/>
                <w:sz w:val="20"/>
                <w:szCs w:val="20"/>
              </w:rPr>
              <w:t>tháng: SoPhieuNhap, TongTienNhap, TongSoLuongNhap. Chỉ tính phiếu "Đã Nhập".</w:t>
            </w:r>
          </w:p>
        </w:tc>
      </w:tr>
      <w:tr w:rsidR="00A101A3" w:rsidRPr="009649EC" w14:paraId="488AC2B6" w14:textId="77777777" w:rsidTr="009649EC">
        <w:tc>
          <w:tcPr>
            <w:tcW w:w="4503" w:type="dxa"/>
            <w:vAlign w:val="center"/>
          </w:tcPr>
          <w:p w14:paraId="04A6F50C" w14:textId="77777777" w:rsidR="00374688" w:rsidRPr="009649EC" w:rsidRDefault="00507E89" w:rsidP="009649EC">
            <w:pPr>
              <w:jc w:val="both"/>
              <w:rPr>
                <w:rFonts w:cs="Times New Roman"/>
                <w:sz w:val="20"/>
                <w:szCs w:val="20"/>
              </w:rPr>
            </w:pPr>
            <w:r w:rsidRPr="009649EC">
              <w:rPr>
                <w:rFonts w:cs="Times New Roman"/>
                <w:sz w:val="20"/>
                <w:szCs w:val="20"/>
              </w:rPr>
              <w:t>BaoCaoDoanhThu(tuNgay?, denNgay?)</w:t>
            </w:r>
          </w:p>
        </w:tc>
        <w:tc>
          <w:tcPr>
            <w:tcW w:w="4739" w:type="dxa"/>
            <w:vAlign w:val="center"/>
          </w:tcPr>
          <w:p w14:paraId="14136EB5" w14:textId="77777777" w:rsidR="00374688" w:rsidRPr="009649EC" w:rsidRDefault="00507E89" w:rsidP="009649EC">
            <w:pPr>
              <w:jc w:val="both"/>
              <w:rPr>
                <w:rFonts w:cs="Times New Roman"/>
                <w:sz w:val="20"/>
                <w:szCs w:val="20"/>
              </w:rPr>
            </w:pPr>
            <w:r w:rsidRPr="009649EC">
              <w:rPr>
                <w:rFonts w:cs="Times New Roman"/>
                <w:sz w:val="20"/>
                <w:szCs w:val="20"/>
              </w:rPr>
              <w:t>Danh sách đơn hàng TrangThai="Hoàn Thành" lọc theo khoảng thời gian. Validate ngày.</w:t>
            </w:r>
          </w:p>
        </w:tc>
      </w:tr>
      <w:tr w:rsidR="00A101A3" w:rsidRPr="009649EC" w14:paraId="2ECB001D" w14:textId="77777777" w:rsidTr="009649EC">
        <w:tc>
          <w:tcPr>
            <w:tcW w:w="4503" w:type="dxa"/>
            <w:vAlign w:val="center"/>
          </w:tcPr>
          <w:p w14:paraId="0E5C995C" w14:textId="77777777" w:rsidR="00374688" w:rsidRPr="009649EC" w:rsidRDefault="00507E89" w:rsidP="009649EC">
            <w:pPr>
              <w:jc w:val="both"/>
              <w:rPr>
                <w:rFonts w:cs="Times New Roman"/>
                <w:sz w:val="20"/>
                <w:szCs w:val="20"/>
              </w:rPr>
            </w:pPr>
            <w:r w:rsidRPr="009649EC">
              <w:rPr>
                <w:rFonts w:cs="Times New Roman"/>
                <w:sz w:val="20"/>
                <w:szCs w:val="20"/>
              </w:rPr>
              <w:t>ThongKeDoanhThuTheoThang(tuNgay?, denNgay?)</w:t>
            </w:r>
          </w:p>
        </w:tc>
        <w:tc>
          <w:tcPr>
            <w:tcW w:w="4739" w:type="dxa"/>
            <w:vAlign w:val="center"/>
          </w:tcPr>
          <w:p w14:paraId="11741EB7" w14:textId="77315283" w:rsidR="00374688" w:rsidRPr="009649EC" w:rsidRDefault="00507E89" w:rsidP="009649EC">
            <w:pPr>
              <w:jc w:val="both"/>
              <w:rPr>
                <w:rFonts w:cs="Times New Roman"/>
                <w:sz w:val="20"/>
                <w:szCs w:val="20"/>
              </w:rPr>
            </w:pPr>
            <w:r w:rsidRPr="009649EC">
              <w:rPr>
                <w:rFonts w:cs="Times New Roman"/>
                <w:sz w:val="20"/>
                <w:szCs w:val="20"/>
              </w:rPr>
              <w:t>Nhóm theo năm</w:t>
            </w:r>
            <w:r w:rsidR="00D21BCF" w:rsidRPr="009649EC">
              <w:rPr>
                <w:rFonts w:cs="Times New Roman"/>
                <w:sz w:val="20"/>
                <w:szCs w:val="20"/>
              </w:rPr>
              <w:t>–</w:t>
            </w:r>
            <w:r w:rsidRPr="009649EC">
              <w:rPr>
                <w:rFonts w:cs="Times New Roman"/>
                <w:sz w:val="20"/>
                <w:szCs w:val="20"/>
              </w:rPr>
              <w:t>tháng: SoDonHang, TongDoanhThu, TongDoanhThuSauGiam.</w:t>
            </w:r>
          </w:p>
        </w:tc>
      </w:tr>
      <w:tr w:rsidR="00A101A3" w:rsidRPr="009649EC" w14:paraId="407A5192" w14:textId="77777777" w:rsidTr="009649EC">
        <w:tc>
          <w:tcPr>
            <w:tcW w:w="4503" w:type="dxa"/>
            <w:vAlign w:val="center"/>
          </w:tcPr>
          <w:p w14:paraId="3CD023C4" w14:textId="77777777" w:rsidR="00374688" w:rsidRPr="009649EC" w:rsidRDefault="00507E89" w:rsidP="009649EC">
            <w:pPr>
              <w:jc w:val="both"/>
              <w:rPr>
                <w:rFonts w:cs="Times New Roman"/>
                <w:sz w:val="20"/>
                <w:szCs w:val="20"/>
              </w:rPr>
            </w:pPr>
            <w:r w:rsidRPr="009649EC">
              <w:rPr>
                <w:rFonts w:cs="Times New Roman"/>
                <w:sz w:val="20"/>
                <w:szCs w:val="20"/>
              </w:rPr>
              <w:t>ThongKeDoanhThuTheoNam(tuNgay?, denNgay?)</w:t>
            </w:r>
          </w:p>
        </w:tc>
        <w:tc>
          <w:tcPr>
            <w:tcW w:w="4739" w:type="dxa"/>
            <w:vAlign w:val="center"/>
          </w:tcPr>
          <w:p w14:paraId="17F8D7C5" w14:textId="77777777" w:rsidR="00374688" w:rsidRPr="009649EC" w:rsidRDefault="00507E89" w:rsidP="009649EC">
            <w:pPr>
              <w:jc w:val="both"/>
              <w:rPr>
                <w:rFonts w:cs="Times New Roman"/>
                <w:sz w:val="20"/>
                <w:szCs w:val="20"/>
              </w:rPr>
            </w:pPr>
            <w:r w:rsidRPr="009649EC">
              <w:rPr>
                <w:rFonts w:cs="Times New Roman"/>
                <w:sz w:val="20"/>
                <w:szCs w:val="20"/>
              </w:rPr>
              <w:t>Nhóm theo năm: SoDonHang, TongDoanhThu, TongDoanhThuSauGiam.</w:t>
            </w:r>
          </w:p>
        </w:tc>
      </w:tr>
      <w:tr w:rsidR="00A101A3" w:rsidRPr="009649EC" w14:paraId="06742121" w14:textId="77777777" w:rsidTr="009649EC">
        <w:tc>
          <w:tcPr>
            <w:tcW w:w="4503" w:type="dxa"/>
            <w:vAlign w:val="center"/>
          </w:tcPr>
          <w:p w14:paraId="2F981FF0" w14:textId="77777777" w:rsidR="00374688" w:rsidRPr="009649EC" w:rsidRDefault="00507E89" w:rsidP="009649EC">
            <w:pPr>
              <w:jc w:val="both"/>
              <w:rPr>
                <w:rFonts w:cs="Times New Roman"/>
                <w:sz w:val="20"/>
                <w:szCs w:val="20"/>
              </w:rPr>
            </w:pPr>
            <w:r w:rsidRPr="009649EC">
              <w:rPr>
                <w:rFonts w:cs="Times New Roman"/>
                <w:sz w:val="20"/>
                <w:szCs w:val="20"/>
              </w:rPr>
              <w:t>TinhTongDoanhThu(tuNgay?, denNgay?)</w:t>
            </w:r>
          </w:p>
        </w:tc>
        <w:tc>
          <w:tcPr>
            <w:tcW w:w="4739" w:type="dxa"/>
            <w:vAlign w:val="center"/>
          </w:tcPr>
          <w:p w14:paraId="7A0E021E" w14:textId="77777777" w:rsidR="00374688" w:rsidRPr="009649EC" w:rsidRDefault="00507E89" w:rsidP="009649EC">
            <w:pPr>
              <w:jc w:val="both"/>
              <w:rPr>
                <w:rFonts w:cs="Times New Roman"/>
                <w:sz w:val="20"/>
                <w:szCs w:val="20"/>
              </w:rPr>
            </w:pPr>
            <w:r w:rsidRPr="009649EC">
              <w:rPr>
                <w:rFonts w:cs="Times New Roman"/>
                <w:sz w:val="20"/>
                <w:szCs w:val="20"/>
              </w:rPr>
              <w:t>Trả về tuple (tongDoanhThu, tongDoanhThuSauGiam, soDonHang) trong khoảng thời gian.</w:t>
            </w:r>
          </w:p>
        </w:tc>
      </w:tr>
      <w:tr w:rsidR="00A101A3" w:rsidRPr="009649EC" w14:paraId="5A5ED21D" w14:textId="77777777" w:rsidTr="009649EC">
        <w:tc>
          <w:tcPr>
            <w:tcW w:w="4503" w:type="dxa"/>
            <w:vAlign w:val="center"/>
          </w:tcPr>
          <w:p w14:paraId="30279594" w14:textId="77777777" w:rsidR="00374688" w:rsidRPr="009649EC" w:rsidRDefault="00507E89" w:rsidP="009649EC">
            <w:pPr>
              <w:jc w:val="both"/>
              <w:rPr>
                <w:rFonts w:cs="Times New Roman"/>
                <w:sz w:val="20"/>
                <w:szCs w:val="20"/>
              </w:rPr>
            </w:pPr>
            <w:r w:rsidRPr="009649EC">
              <w:rPr>
                <w:rFonts w:cs="Times New Roman"/>
                <w:sz w:val="20"/>
                <w:szCs w:val="20"/>
              </w:rPr>
              <w:t>ThongKeTheoHinhThucThanhToan(tuNgay?, denNgay?)</w:t>
            </w:r>
          </w:p>
        </w:tc>
        <w:tc>
          <w:tcPr>
            <w:tcW w:w="4739" w:type="dxa"/>
            <w:vAlign w:val="center"/>
          </w:tcPr>
          <w:p w14:paraId="79A21725" w14:textId="77777777" w:rsidR="00374688" w:rsidRPr="009649EC" w:rsidRDefault="00507E89" w:rsidP="009649EC">
            <w:pPr>
              <w:jc w:val="both"/>
              <w:rPr>
                <w:rFonts w:cs="Times New Roman"/>
                <w:sz w:val="20"/>
                <w:szCs w:val="20"/>
              </w:rPr>
            </w:pPr>
            <w:r w:rsidRPr="009649EC">
              <w:rPr>
                <w:rFonts w:cs="Times New Roman"/>
                <w:sz w:val="20"/>
                <w:szCs w:val="20"/>
              </w:rPr>
              <w:t>Nhóm theo PhuongThucThanhToan (Tiền Mặt/Chuyển Khoản/Thẻ): SoDonHang, TongDoanhThu.</w:t>
            </w:r>
          </w:p>
        </w:tc>
      </w:tr>
    </w:tbl>
    <w:p w14:paraId="215FFF41" w14:textId="35597B2D" w:rsidR="00374688" w:rsidRPr="00A101A3" w:rsidRDefault="00507E89" w:rsidP="00581054">
      <w:pPr>
        <w:pStyle w:val="Heading2"/>
        <w:numPr>
          <w:ilvl w:val="0"/>
          <w:numId w:val="15"/>
        </w:numPr>
        <w:ind w:left="567" w:hanging="567"/>
        <w:jc w:val="both"/>
      </w:pPr>
      <w:r w:rsidRPr="00A101A3">
        <w:t>Các BUS khác</w:t>
      </w:r>
    </w:p>
    <w:tbl>
      <w:tblPr>
        <w:tblStyle w:val="TableGrid"/>
        <w:tblW w:w="0" w:type="auto"/>
        <w:tblLayout w:type="fixed"/>
        <w:tblLook w:val="04A0" w:firstRow="1" w:lastRow="0" w:firstColumn="1" w:lastColumn="0" w:noHBand="0" w:noVBand="1"/>
      </w:tblPr>
      <w:tblGrid>
        <w:gridCol w:w="1668"/>
        <w:gridCol w:w="3402"/>
        <w:gridCol w:w="4172"/>
      </w:tblGrid>
      <w:tr w:rsidR="00A101A3" w:rsidRPr="00A101A3" w14:paraId="34DB1340" w14:textId="77777777" w:rsidTr="00F93B88">
        <w:tc>
          <w:tcPr>
            <w:tcW w:w="1668" w:type="dxa"/>
            <w:shd w:val="clear" w:color="auto" w:fill="D9D9D9" w:themeFill="background1" w:themeFillShade="D9"/>
            <w:vAlign w:val="center"/>
          </w:tcPr>
          <w:p w14:paraId="7AD03728" w14:textId="77777777" w:rsidR="00374688" w:rsidRPr="00F93B88" w:rsidRDefault="00507E89" w:rsidP="00F93B88">
            <w:pPr>
              <w:jc w:val="center"/>
              <w:rPr>
                <w:rFonts w:cs="Times New Roman"/>
                <w:sz w:val="26"/>
                <w:szCs w:val="26"/>
              </w:rPr>
            </w:pPr>
            <w:r w:rsidRPr="00F93B88">
              <w:rPr>
                <w:rFonts w:cs="Times New Roman"/>
                <w:b/>
                <w:sz w:val="26"/>
                <w:szCs w:val="26"/>
              </w:rPr>
              <w:t>Class BUS</w:t>
            </w:r>
          </w:p>
        </w:tc>
        <w:tc>
          <w:tcPr>
            <w:tcW w:w="3402" w:type="dxa"/>
            <w:shd w:val="clear" w:color="auto" w:fill="D9D9D9" w:themeFill="background1" w:themeFillShade="D9"/>
            <w:vAlign w:val="center"/>
          </w:tcPr>
          <w:p w14:paraId="20E0E282" w14:textId="77777777" w:rsidR="00374688" w:rsidRPr="00F93B88" w:rsidRDefault="00507E89" w:rsidP="00F93B88">
            <w:pPr>
              <w:jc w:val="center"/>
              <w:rPr>
                <w:rFonts w:cs="Times New Roman"/>
                <w:sz w:val="26"/>
                <w:szCs w:val="26"/>
              </w:rPr>
            </w:pPr>
            <w:r w:rsidRPr="00F93B88">
              <w:rPr>
                <w:rFonts w:cs="Times New Roman"/>
                <w:b/>
                <w:sz w:val="26"/>
                <w:szCs w:val="26"/>
              </w:rPr>
              <w:t>Chức Năng Chính</w:t>
            </w:r>
          </w:p>
        </w:tc>
        <w:tc>
          <w:tcPr>
            <w:tcW w:w="4172" w:type="dxa"/>
            <w:shd w:val="clear" w:color="auto" w:fill="D9D9D9" w:themeFill="background1" w:themeFillShade="D9"/>
            <w:vAlign w:val="center"/>
          </w:tcPr>
          <w:p w14:paraId="6E5E5B22" w14:textId="77777777" w:rsidR="00374688" w:rsidRPr="00F93B88" w:rsidRDefault="00507E89" w:rsidP="00F93B88">
            <w:pPr>
              <w:jc w:val="center"/>
              <w:rPr>
                <w:rFonts w:cs="Times New Roman"/>
                <w:sz w:val="26"/>
                <w:szCs w:val="26"/>
              </w:rPr>
            </w:pPr>
            <w:r w:rsidRPr="00F93B88">
              <w:rPr>
                <w:rFonts w:cs="Times New Roman"/>
                <w:b/>
                <w:sz w:val="26"/>
                <w:szCs w:val="26"/>
              </w:rPr>
              <w:t>Điều Kiện Nổi Bật</w:t>
            </w:r>
          </w:p>
        </w:tc>
      </w:tr>
      <w:tr w:rsidR="00A101A3" w:rsidRPr="00A101A3" w14:paraId="78A5BEA0" w14:textId="77777777" w:rsidTr="00F93B88">
        <w:tc>
          <w:tcPr>
            <w:tcW w:w="1668" w:type="dxa"/>
            <w:vAlign w:val="center"/>
          </w:tcPr>
          <w:p w14:paraId="537E474E" w14:textId="77777777" w:rsidR="00374688" w:rsidRPr="00F93B88" w:rsidRDefault="00507E89" w:rsidP="00F93B88">
            <w:pPr>
              <w:jc w:val="both"/>
              <w:rPr>
                <w:rFonts w:cs="Times New Roman"/>
                <w:sz w:val="20"/>
                <w:szCs w:val="20"/>
              </w:rPr>
            </w:pPr>
            <w:r w:rsidRPr="00F93B88">
              <w:rPr>
                <w:rFonts w:cs="Times New Roman"/>
                <w:sz w:val="20"/>
                <w:szCs w:val="20"/>
              </w:rPr>
              <w:t>BUS_KhachHang</w:t>
            </w:r>
          </w:p>
        </w:tc>
        <w:tc>
          <w:tcPr>
            <w:tcW w:w="3402" w:type="dxa"/>
            <w:vAlign w:val="center"/>
          </w:tcPr>
          <w:p w14:paraId="2E8258FF" w14:textId="77777777" w:rsidR="00374688" w:rsidRPr="00F93B88" w:rsidRDefault="00507E89" w:rsidP="00F93B88">
            <w:pPr>
              <w:jc w:val="both"/>
              <w:rPr>
                <w:rFonts w:cs="Times New Roman"/>
                <w:sz w:val="20"/>
                <w:szCs w:val="20"/>
              </w:rPr>
            </w:pPr>
            <w:r w:rsidRPr="00F93B88">
              <w:rPr>
                <w:rFonts w:cs="Times New Roman"/>
                <w:sz w:val="20"/>
                <w:szCs w:val="20"/>
              </w:rPr>
              <w:t>Quản lý KH Lẻ và KH Sỉ: thêm, sửa, xóa mềm, xem chi tiết.</w:t>
            </w:r>
          </w:p>
        </w:tc>
        <w:tc>
          <w:tcPr>
            <w:tcW w:w="4172" w:type="dxa"/>
            <w:vAlign w:val="center"/>
          </w:tcPr>
          <w:p w14:paraId="599D0A6C" w14:textId="77777777" w:rsidR="00374688" w:rsidRPr="00F93B88" w:rsidRDefault="00507E89" w:rsidP="00F93B88">
            <w:pPr>
              <w:jc w:val="both"/>
              <w:rPr>
                <w:rFonts w:cs="Times New Roman"/>
                <w:sz w:val="20"/>
                <w:szCs w:val="20"/>
              </w:rPr>
            </w:pPr>
            <w:r w:rsidRPr="00F93B88">
              <w:rPr>
                <w:rFonts w:cs="Times New Roman"/>
                <w:sz w:val="20"/>
                <w:szCs w:val="20"/>
              </w:rPr>
              <w:t>Khi thêm KH Lẻ: transaction: INSERT KhachHang + INSERT KhachHangLe. Không trùng Email. Xóa mềm IsDeleted=1.</w:t>
            </w:r>
          </w:p>
        </w:tc>
      </w:tr>
      <w:tr w:rsidR="00A101A3" w:rsidRPr="00A101A3" w14:paraId="2B8B9B69" w14:textId="77777777" w:rsidTr="00F93B88">
        <w:tc>
          <w:tcPr>
            <w:tcW w:w="1668" w:type="dxa"/>
            <w:vAlign w:val="center"/>
          </w:tcPr>
          <w:p w14:paraId="098F07D3" w14:textId="77777777" w:rsidR="00374688" w:rsidRPr="00F93B88" w:rsidRDefault="00507E89" w:rsidP="00F93B88">
            <w:pPr>
              <w:jc w:val="both"/>
              <w:rPr>
                <w:rFonts w:cs="Times New Roman"/>
                <w:sz w:val="20"/>
                <w:szCs w:val="20"/>
              </w:rPr>
            </w:pPr>
            <w:r w:rsidRPr="00F93B88">
              <w:rPr>
                <w:rFonts w:cs="Times New Roman"/>
                <w:sz w:val="20"/>
                <w:szCs w:val="20"/>
              </w:rPr>
              <w:t>BUS_NhanVien</w:t>
            </w:r>
          </w:p>
        </w:tc>
        <w:tc>
          <w:tcPr>
            <w:tcW w:w="3402" w:type="dxa"/>
            <w:vAlign w:val="center"/>
          </w:tcPr>
          <w:p w14:paraId="4F2BDB54" w14:textId="77777777" w:rsidR="00374688" w:rsidRPr="00F93B88" w:rsidRDefault="00507E89" w:rsidP="00F93B88">
            <w:pPr>
              <w:jc w:val="both"/>
              <w:rPr>
                <w:rFonts w:cs="Times New Roman"/>
                <w:sz w:val="20"/>
                <w:szCs w:val="20"/>
              </w:rPr>
            </w:pPr>
            <w:r w:rsidRPr="00F93B88">
              <w:rPr>
                <w:rFonts w:cs="Times New Roman"/>
                <w:sz w:val="20"/>
                <w:szCs w:val="20"/>
              </w:rPr>
              <w:t>Quản lý hồ sơ nhân viên: thêm, sửa, xóa mềm.</w:t>
            </w:r>
          </w:p>
        </w:tc>
        <w:tc>
          <w:tcPr>
            <w:tcW w:w="4172" w:type="dxa"/>
            <w:vAlign w:val="center"/>
          </w:tcPr>
          <w:p w14:paraId="608A0FC3" w14:textId="541C9B6A" w:rsidR="00374688" w:rsidRPr="00F93B88" w:rsidRDefault="00507E89" w:rsidP="00F93B88">
            <w:pPr>
              <w:jc w:val="both"/>
              <w:rPr>
                <w:rFonts w:cs="Times New Roman"/>
                <w:sz w:val="20"/>
                <w:szCs w:val="20"/>
              </w:rPr>
            </w:pPr>
            <w:r w:rsidRPr="00F93B88">
              <w:rPr>
                <w:rFonts w:cs="Times New Roman"/>
                <w:sz w:val="20"/>
                <w:szCs w:val="20"/>
              </w:rPr>
              <w:t xml:space="preserve">TenNV, CCCD, SDT không rỗng. Xóa mềm </w:t>
            </w:r>
            <w:r w:rsidR="00D21BCF" w:rsidRPr="00F93B88">
              <w:rPr>
                <w:rFonts w:cs="Times New Roman"/>
                <w:sz w:val="20"/>
                <w:szCs w:val="20"/>
              </w:rPr>
              <w:t>–</w:t>
            </w:r>
            <w:r w:rsidRPr="00F93B88">
              <w:rPr>
                <w:rFonts w:cs="Times New Roman"/>
                <w:sz w:val="20"/>
                <w:szCs w:val="20"/>
              </w:rPr>
              <w:t xml:space="preserve"> không xóa vật lý vì liên kết lịch sử đơn hàng.</w:t>
            </w:r>
          </w:p>
        </w:tc>
      </w:tr>
      <w:tr w:rsidR="00A101A3" w:rsidRPr="00A101A3" w14:paraId="2EF96CC3" w14:textId="77777777" w:rsidTr="00F93B88">
        <w:tc>
          <w:tcPr>
            <w:tcW w:w="1668" w:type="dxa"/>
            <w:vAlign w:val="center"/>
          </w:tcPr>
          <w:p w14:paraId="25D5D061" w14:textId="77777777" w:rsidR="00374688" w:rsidRPr="00F93B88" w:rsidRDefault="00507E89" w:rsidP="00F93B88">
            <w:pPr>
              <w:jc w:val="both"/>
              <w:rPr>
                <w:rFonts w:cs="Times New Roman"/>
                <w:sz w:val="20"/>
                <w:szCs w:val="20"/>
              </w:rPr>
            </w:pPr>
            <w:r w:rsidRPr="00F93B88">
              <w:rPr>
                <w:rFonts w:cs="Times New Roman"/>
                <w:sz w:val="20"/>
                <w:szCs w:val="20"/>
              </w:rPr>
              <w:t>BUS_HopDong</w:t>
            </w:r>
          </w:p>
        </w:tc>
        <w:tc>
          <w:tcPr>
            <w:tcW w:w="3402" w:type="dxa"/>
            <w:vAlign w:val="center"/>
          </w:tcPr>
          <w:p w14:paraId="16A7ECC9" w14:textId="77777777" w:rsidR="00374688" w:rsidRPr="00F93B88" w:rsidRDefault="00507E89" w:rsidP="00F93B88">
            <w:pPr>
              <w:jc w:val="both"/>
              <w:rPr>
                <w:rFonts w:cs="Times New Roman"/>
                <w:sz w:val="20"/>
                <w:szCs w:val="20"/>
              </w:rPr>
            </w:pPr>
            <w:r w:rsidRPr="00F93B88">
              <w:rPr>
                <w:rFonts w:cs="Times New Roman"/>
                <w:sz w:val="20"/>
                <w:szCs w:val="20"/>
              </w:rPr>
              <w:t>Quản lý hợp đồng với KH sỉ: tạo, cập nhật trạng thái, kiểm tra hiệu lực.</w:t>
            </w:r>
          </w:p>
        </w:tc>
        <w:tc>
          <w:tcPr>
            <w:tcW w:w="4172" w:type="dxa"/>
            <w:vAlign w:val="center"/>
          </w:tcPr>
          <w:p w14:paraId="4333A2CD" w14:textId="77777777" w:rsidR="00374688" w:rsidRPr="00F93B88" w:rsidRDefault="00507E89" w:rsidP="00F93B88">
            <w:pPr>
              <w:jc w:val="both"/>
              <w:rPr>
                <w:rFonts w:cs="Times New Roman"/>
                <w:sz w:val="20"/>
                <w:szCs w:val="20"/>
              </w:rPr>
            </w:pPr>
            <w:r w:rsidRPr="00F93B88">
              <w:rPr>
                <w:rFonts w:cs="Times New Roman"/>
                <w:sz w:val="20"/>
                <w:szCs w:val="20"/>
              </w:rPr>
              <w:t>KiemTraHopDongCoTheTaoDon(maHD): HopDong phải TrangThai="Hiệu Lực". NgayKy ≤ NgayHetHan.</w:t>
            </w:r>
          </w:p>
        </w:tc>
      </w:tr>
      <w:tr w:rsidR="00A101A3" w:rsidRPr="00A101A3" w14:paraId="2E4EF83A" w14:textId="77777777" w:rsidTr="00F93B88">
        <w:tc>
          <w:tcPr>
            <w:tcW w:w="1668" w:type="dxa"/>
            <w:vAlign w:val="center"/>
          </w:tcPr>
          <w:p w14:paraId="31CE49F6" w14:textId="77777777" w:rsidR="00374688" w:rsidRPr="00F93B88" w:rsidRDefault="00507E89" w:rsidP="00F93B88">
            <w:pPr>
              <w:jc w:val="both"/>
              <w:rPr>
                <w:rFonts w:cs="Times New Roman"/>
                <w:sz w:val="20"/>
                <w:szCs w:val="20"/>
              </w:rPr>
            </w:pPr>
            <w:r w:rsidRPr="00F93B88">
              <w:rPr>
                <w:rFonts w:cs="Times New Roman"/>
                <w:sz w:val="20"/>
                <w:szCs w:val="20"/>
              </w:rPr>
              <w:t>BUS_KhoHang</w:t>
            </w:r>
          </w:p>
        </w:tc>
        <w:tc>
          <w:tcPr>
            <w:tcW w:w="3402" w:type="dxa"/>
            <w:vAlign w:val="center"/>
          </w:tcPr>
          <w:p w14:paraId="51F82308" w14:textId="77777777" w:rsidR="00374688" w:rsidRPr="00F93B88" w:rsidRDefault="00507E89" w:rsidP="00F93B88">
            <w:pPr>
              <w:jc w:val="both"/>
              <w:rPr>
                <w:rFonts w:cs="Times New Roman"/>
                <w:sz w:val="20"/>
                <w:szCs w:val="20"/>
              </w:rPr>
            </w:pPr>
            <w:r w:rsidRPr="00F93B88">
              <w:rPr>
                <w:rFonts w:cs="Times New Roman"/>
                <w:sz w:val="20"/>
                <w:szCs w:val="20"/>
              </w:rPr>
              <w:t>Quản lý nhập kho: PhieuNhap + ChiTietPhieuNhap + NhaCungCap.</w:t>
            </w:r>
          </w:p>
        </w:tc>
        <w:tc>
          <w:tcPr>
            <w:tcW w:w="4172" w:type="dxa"/>
            <w:vAlign w:val="center"/>
          </w:tcPr>
          <w:p w14:paraId="3764BA61" w14:textId="77777777" w:rsidR="00374688" w:rsidRPr="00F93B88" w:rsidRDefault="00507E89" w:rsidP="00F93B88">
            <w:pPr>
              <w:jc w:val="both"/>
              <w:rPr>
                <w:rFonts w:cs="Times New Roman"/>
                <w:sz w:val="20"/>
                <w:szCs w:val="20"/>
              </w:rPr>
            </w:pPr>
            <w:r w:rsidRPr="00F93B88">
              <w:rPr>
                <w:rFonts w:cs="Times New Roman"/>
                <w:sz w:val="20"/>
                <w:szCs w:val="20"/>
              </w:rPr>
              <w:t>Phiếu nhập transaction: INSERT PhieuNhap + INSERT từng ChiTietPhieuNhap + INSERT từng SanPham (serial).</w:t>
            </w:r>
          </w:p>
        </w:tc>
      </w:tr>
    </w:tbl>
    <w:p w14:paraId="6730CD81" w14:textId="447DF228" w:rsidR="00374688" w:rsidRPr="00A101A3" w:rsidRDefault="00A72920" w:rsidP="00A72920">
      <w:pPr>
        <w:pStyle w:val="Heading1"/>
        <w:numPr>
          <w:ilvl w:val="0"/>
          <w:numId w:val="10"/>
        </w:numPr>
        <w:ind w:left="567" w:hanging="567"/>
      </w:pPr>
      <w:r w:rsidRPr="00A101A3">
        <w:t xml:space="preserve">LỚP GUI (WINDOWS FORMS </w:t>
      </w:r>
      <w:r>
        <w:t>–</w:t>
      </w:r>
      <w:r w:rsidRPr="00A101A3">
        <w:t xml:space="preserve"> ỨNG DỤNG NHÂN VIÊN)</w:t>
      </w:r>
      <w:r>
        <w:t>:</w:t>
      </w:r>
    </w:p>
    <w:p w14:paraId="5648C586" w14:textId="4D4CC0BE" w:rsidR="00374688" w:rsidRPr="00A101A3" w:rsidRDefault="00507E89" w:rsidP="00790AC1">
      <w:pPr>
        <w:spacing w:before="120" w:after="120" w:line="240" w:lineRule="auto"/>
        <w:jc w:val="both"/>
        <w:rPr>
          <w:rFonts w:cs="Times New Roman"/>
          <w:sz w:val="26"/>
          <w:szCs w:val="26"/>
        </w:rPr>
      </w:pPr>
      <w:r w:rsidRPr="00A101A3">
        <w:rPr>
          <w:rFonts w:cs="Times New Roman"/>
          <w:sz w:val="26"/>
          <w:szCs w:val="26"/>
        </w:rPr>
        <w:t xml:space="preserve">GUI_HTQLCuaHangLaptop là ứng dụng Windows Forms dành cho nhân viên nội bộ. Giao diện MDI (Multiple Document Interface) cho phép mở nhiều form con đồng thời trong một cửa sổ cha (FormMain). GUI chỉ gọi BUS </w:t>
      </w:r>
      <w:r w:rsidR="00D21BCF">
        <w:rPr>
          <w:rFonts w:cs="Times New Roman"/>
          <w:sz w:val="26"/>
          <w:szCs w:val="26"/>
        </w:rPr>
        <w:t>–</w:t>
      </w:r>
      <w:r w:rsidRPr="00A101A3">
        <w:rPr>
          <w:rFonts w:cs="Times New Roman"/>
          <w:sz w:val="26"/>
          <w:szCs w:val="26"/>
        </w:rPr>
        <w:t xml:space="preserve"> tuyệt đối không gọi DAL trực tiếp.</w:t>
      </w:r>
    </w:p>
    <w:p w14:paraId="4D74BDAF" w14:textId="511E2EBF" w:rsidR="00374688" w:rsidRPr="00A101A3" w:rsidRDefault="00507E89" w:rsidP="00581054">
      <w:pPr>
        <w:pStyle w:val="Heading2"/>
        <w:numPr>
          <w:ilvl w:val="1"/>
          <w:numId w:val="10"/>
        </w:numPr>
        <w:ind w:left="567" w:hanging="567"/>
        <w:jc w:val="both"/>
      </w:pPr>
      <w:r w:rsidRPr="00A101A3">
        <w:t>Phân quyền truy cập (FormMain)</w:t>
      </w:r>
      <w:r w:rsidR="00581054">
        <w:t>:</w:t>
      </w:r>
    </w:p>
    <w:p w14:paraId="129DD2D2" w14:textId="77777777" w:rsidR="00374688" w:rsidRPr="00A101A3" w:rsidRDefault="00507E89" w:rsidP="00790AC1">
      <w:pPr>
        <w:spacing w:before="120" w:after="120" w:line="240" w:lineRule="auto"/>
        <w:jc w:val="both"/>
        <w:rPr>
          <w:rFonts w:cs="Times New Roman"/>
          <w:sz w:val="26"/>
          <w:szCs w:val="26"/>
        </w:rPr>
      </w:pPr>
      <w:r w:rsidRPr="00A101A3">
        <w:rPr>
          <w:rFonts w:cs="Times New Roman"/>
          <w:sz w:val="26"/>
          <w:szCs w:val="26"/>
        </w:rPr>
        <w:t>FormMain kiểm tra vai trò người dùng trước khi mở mỗi form con. Mỗi button chức năng được map với danh sách mã vai trò được phép:</w:t>
      </w:r>
    </w:p>
    <w:tbl>
      <w:tblPr>
        <w:tblStyle w:val="TableGrid"/>
        <w:tblW w:w="0" w:type="auto"/>
        <w:tblLayout w:type="fixed"/>
        <w:tblLook w:val="04A0" w:firstRow="1" w:lastRow="0" w:firstColumn="1" w:lastColumn="0" w:noHBand="0" w:noVBand="1"/>
      </w:tblPr>
      <w:tblGrid>
        <w:gridCol w:w="2093"/>
        <w:gridCol w:w="3827"/>
        <w:gridCol w:w="3322"/>
      </w:tblGrid>
      <w:tr w:rsidR="00A101A3" w:rsidRPr="00F93B88" w14:paraId="3A055291" w14:textId="77777777" w:rsidTr="00F93B88">
        <w:tc>
          <w:tcPr>
            <w:tcW w:w="2093" w:type="dxa"/>
            <w:shd w:val="clear" w:color="auto" w:fill="D9D9D9" w:themeFill="background1" w:themeFillShade="D9"/>
            <w:vAlign w:val="center"/>
          </w:tcPr>
          <w:p w14:paraId="4BAD7983" w14:textId="77777777" w:rsidR="00374688" w:rsidRPr="00F93B88" w:rsidRDefault="00507E89" w:rsidP="00F93B88">
            <w:pPr>
              <w:jc w:val="center"/>
              <w:rPr>
                <w:rFonts w:cs="Times New Roman"/>
                <w:sz w:val="26"/>
                <w:szCs w:val="26"/>
              </w:rPr>
            </w:pPr>
            <w:r w:rsidRPr="00F93B88">
              <w:rPr>
                <w:rFonts w:cs="Times New Roman"/>
                <w:b/>
                <w:sz w:val="26"/>
                <w:szCs w:val="26"/>
              </w:rPr>
              <w:t>Button / Module</w:t>
            </w:r>
          </w:p>
        </w:tc>
        <w:tc>
          <w:tcPr>
            <w:tcW w:w="3827" w:type="dxa"/>
            <w:shd w:val="clear" w:color="auto" w:fill="D9D9D9" w:themeFill="background1" w:themeFillShade="D9"/>
            <w:vAlign w:val="center"/>
          </w:tcPr>
          <w:p w14:paraId="591B6B68" w14:textId="77777777" w:rsidR="00374688" w:rsidRPr="00F93B88" w:rsidRDefault="00507E89" w:rsidP="00F93B88">
            <w:pPr>
              <w:jc w:val="center"/>
              <w:rPr>
                <w:rFonts w:cs="Times New Roman"/>
                <w:sz w:val="26"/>
                <w:szCs w:val="26"/>
              </w:rPr>
            </w:pPr>
            <w:r w:rsidRPr="00F93B88">
              <w:rPr>
                <w:rFonts w:cs="Times New Roman"/>
                <w:b/>
                <w:sz w:val="26"/>
                <w:szCs w:val="26"/>
              </w:rPr>
              <w:t>Vai Trò Được Phép</w:t>
            </w:r>
          </w:p>
        </w:tc>
        <w:tc>
          <w:tcPr>
            <w:tcW w:w="3322" w:type="dxa"/>
            <w:shd w:val="clear" w:color="auto" w:fill="D9D9D9" w:themeFill="background1" w:themeFillShade="D9"/>
            <w:vAlign w:val="center"/>
          </w:tcPr>
          <w:p w14:paraId="0BF4664D" w14:textId="77777777" w:rsidR="00374688" w:rsidRPr="00F93B88" w:rsidRDefault="00507E89" w:rsidP="00F93B88">
            <w:pPr>
              <w:jc w:val="center"/>
              <w:rPr>
                <w:rFonts w:cs="Times New Roman"/>
                <w:sz w:val="26"/>
                <w:szCs w:val="26"/>
              </w:rPr>
            </w:pPr>
            <w:r w:rsidRPr="00F93B88">
              <w:rPr>
                <w:rFonts w:cs="Times New Roman"/>
                <w:b/>
                <w:sz w:val="26"/>
                <w:szCs w:val="26"/>
              </w:rPr>
              <w:t>Form Mở Ra</w:t>
            </w:r>
          </w:p>
        </w:tc>
      </w:tr>
      <w:tr w:rsidR="00A101A3" w:rsidRPr="00F93B88" w14:paraId="059218A5" w14:textId="77777777" w:rsidTr="00F93B88">
        <w:tc>
          <w:tcPr>
            <w:tcW w:w="2093" w:type="dxa"/>
            <w:vAlign w:val="center"/>
          </w:tcPr>
          <w:p w14:paraId="793D6029" w14:textId="77777777" w:rsidR="00374688" w:rsidRPr="00F93B88" w:rsidRDefault="00507E89" w:rsidP="00F93B88">
            <w:pPr>
              <w:jc w:val="both"/>
              <w:rPr>
                <w:rFonts w:cs="Times New Roman"/>
                <w:sz w:val="20"/>
                <w:szCs w:val="20"/>
              </w:rPr>
            </w:pPr>
            <w:r w:rsidRPr="00F93B88">
              <w:rPr>
                <w:rFonts w:cs="Times New Roman"/>
                <w:sz w:val="20"/>
                <w:szCs w:val="20"/>
              </w:rPr>
              <w:t>Quản lý hệ thống</w:t>
            </w:r>
          </w:p>
        </w:tc>
        <w:tc>
          <w:tcPr>
            <w:tcW w:w="3827" w:type="dxa"/>
            <w:vAlign w:val="center"/>
          </w:tcPr>
          <w:p w14:paraId="429EFCC8" w14:textId="77777777" w:rsidR="00374688" w:rsidRPr="00F93B88" w:rsidRDefault="00507E89" w:rsidP="00F93B88">
            <w:pPr>
              <w:jc w:val="both"/>
              <w:rPr>
                <w:rFonts w:cs="Times New Roman"/>
                <w:sz w:val="20"/>
                <w:szCs w:val="20"/>
              </w:rPr>
            </w:pPr>
            <w:r w:rsidRPr="00F93B88">
              <w:rPr>
                <w:rFonts w:cs="Times New Roman"/>
                <w:sz w:val="20"/>
                <w:szCs w:val="20"/>
              </w:rPr>
              <w:t>VT001 (Quản trị)</w:t>
            </w:r>
          </w:p>
        </w:tc>
        <w:tc>
          <w:tcPr>
            <w:tcW w:w="3322" w:type="dxa"/>
            <w:vAlign w:val="center"/>
          </w:tcPr>
          <w:p w14:paraId="6854501B" w14:textId="77777777" w:rsidR="00374688" w:rsidRPr="00F93B88" w:rsidRDefault="00507E89" w:rsidP="00F93B88">
            <w:pPr>
              <w:jc w:val="both"/>
              <w:rPr>
                <w:rFonts w:cs="Times New Roman"/>
                <w:sz w:val="20"/>
                <w:szCs w:val="20"/>
              </w:rPr>
            </w:pPr>
            <w:r w:rsidRPr="00F93B88">
              <w:rPr>
                <w:rFonts w:cs="Times New Roman"/>
                <w:sz w:val="20"/>
                <w:szCs w:val="20"/>
              </w:rPr>
              <w:t>FormQuanLyHeThong</w:t>
            </w:r>
          </w:p>
        </w:tc>
      </w:tr>
      <w:tr w:rsidR="00A101A3" w:rsidRPr="00F93B88" w14:paraId="157C868C" w14:textId="77777777" w:rsidTr="00F93B88">
        <w:tc>
          <w:tcPr>
            <w:tcW w:w="2093" w:type="dxa"/>
            <w:vAlign w:val="center"/>
          </w:tcPr>
          <w:p w14:paraId="50C81695" w14:textId="77777777" w:rsidR="00374688" w:rsidRPr="00F93B88" w:rsidRDefault="00507E89" w:rsidP="00F93B88">
            <w:pPr>
              <w:jc w:val="both"/>
              <w:rPr>
                <w:rFonts w:cs="Times New Roman"/>
                <w:sz w:val="20"/>
                <w:szCs w:val="20"/>
              </w:rPr>
            </w:pPr>
            <w:r w:rsidRPr="00F93B88">
              <w:rPr>
                <w:rFonts w:cs="Times New Roman"/>
                <w:sz w:val="20"/>
                <w:szCs w:val="20"/>
              </w:rPr>
              <w:t>Quản lý đơn hàng</w:t>
            </w:r>
          </w:p>
        </w:tc>
        <w:tc>
          <w:tcPr>
            <w:tcW w:w="3827" w:type="dxa"/>
            <w:vAlign w:val="center"/>
          </w:tcPr>
          <w:p w14:paraId="27172527" w14:textId="77777777" w:rsidR="00374688" w:rsidRPr="00F93B88" w:rsidRDefault="00507E89" w:rsidP="00F93B88">
            <w:pPr>
              <w:jc w:val="both"/>
              <w:rPr>
                <w:rFonts w:cs="Times New Roman"/>
                <w:sz w:val="20"/>
                <w:szCs w:val="20"/>
              </w:rPr>
            </w:pPr>
            <w:r w:rsidRPr="00F93B88">
              <w:rPr>
                <w:rFonts w:cs="Times New Roman"/>
                <w:sz w:val="20"/>
                <w:szCs w:val="20"/>
              </w:rPr>
              <w:t>VT001, VT002 (NVBH), VT004 (CSKH)</w:t>
            </w:r>
          </w:p>
        </w:tc>
        <w:tc>
          <w:tcPr>
            <w:tcW w:w="3322" w:type="dxa"/>
            <w:vAlign w:val="center"/>
          </w:tcPr>
          <w:p w14:paraId="3DF90689" w14:textId="77777777" w:rsidR="00374688" w:rsidRPr="00F93B88" w:rsidRDefault="00507E89" w:rsidP="00F93B88">
            <w:pPr>
              <w:jc w:val="both"/>
              <w:rPr>
                <w:rFonts w:cs="Times New Roman"/>
                <w:sz w:val="20"/>
                <w:szCs w:val="20"/>
              </w:rPr>
            </w:pPr>
            <w:r w:rsidRPr="00F93B88">
              <w:rPr>
                <w:rFonts w:cs="Times New Roman"/>
                <w:sz w:val="20"/>
                <w:szCs w:val="20"/>
              </w:rPr>
              <w:t>FormQuanLyDonHang</w:t>
            </w:r>
          </w:p>
        </w:tc>
      </w:tr>
      <w:tr w:rsidR="00A101A3" w:rsidRPr="00F93B88" w14:paraId="0847856A" w14:textId="77777777" w:rsidTr="00F93B88">
        <w:tc>
          <w:tcPr>
            <w:tcW w:w="2093" w:type="dxa"/>
            <w:vAlign w:val="center"/>
          </w:tcPr>
          <w:p w14:paraId="654254FD" w14:textId="77777777" w:rsidR="00374688" w:rsidRPr="00F93B88" w:rsidRDefault="00507E89" w:rsidP="00F93B88">
            <w:pPr>
              <w:jc w:val="both"/>
              <w:rPr>
                <w:rFonts w:cs="Times New Roman"/>
                <w:sz w:val="20"/>
                <w:szCs w:val="20"/>
              </w:rPr>
            </w:pPr>
            <w:r w:rsidRPr="00F93B88">
              <w:rPr>
                <w:rFonts w:cs="Times New Roman"/>
                <w:sz w:val="20"/>
                <w:szCs w:val="20"/>
              </w:rPr>
              <w:t>Quản lý hợp đồng</w:t>
            </w:r>
          </w:p>
        </w:tc>
        <w:tc>
          <w:tcPr>
            <w:tcW w:w="3827" w:type="dxa"/>
            <w:vAlign w:val="center"/>
          </w:tcPr>
          <w:p w14:paraId="3CC36D97" w14:textId="77777777" w:rsidR="00374688" w:rsidRPr="00F93B88" w:rsidRDefault="00507E89" w:rsidP="00F93B88">
            <w:pPr>
              <w:jc w:val="both"/>
              <w:rPr>
                <w:rFonts w:cs="Times New Roman"/>
                <w:sz w:val="20"/>
                <w:szCs w:val="20"/>
              </w:rPr>
            </w:pPr>
            <w:r w:rsidRPr="00F93B88">
              <w:rPr>
                <w:rFonts w:cs="Times New Roman"/>
                <w:sz w:val="20"/>
                <w:szCs w:val="20"/>
              </w:rPr>
              <w:t>VT001, VT002</w:t>
            </w:r>
          </w:p>
        </w:tc>
        <w:tc>
          <w:tcPr>
            <w:tcW w:w="3322" w:type="dxa"/>
            <w:vAlign w:val="center"/>
          </w:tcPr>
          <w:p w14:paraId="3050011D" w14:textId="77777777" w:rsidR="00374688" w:rsidRPr="00F93B88" w:rsidRDefault="00507E89" w:rsidP="00F93B88">
            <w:pPr>
              <w:jc w:val="both"/>
              <w:rPr>
                <w:rFonts w:cs="Times New Roman"/>
                <w:sz w:val="20"/>
                <w:szCs w:val="20"/>
              </w:rPr>
            </w:pPr>
            <w:r w:rsidRPr="00F93B88">
              <w:rPr>
                <w:rFonts w:cs="Times New Roman"/>
                <w:sz w:val="20"/>
                <w:szCs w:val="20"/>
              </w:rPr>
              <w:t>FormQuanLyHopDong</w:t>
            </w:r>
          </w:p>
        </w:tc>
      </w:tr>
      <w:tr w:rsidR="00A101A3" w:rsidRPr="00F93B88" w14:paraId="57E017FF" w14:textId="77777777" w:rsidTr="00F93B88">
        <w:tc>
          <w:tcPr>
            <w:tcW w:w="2093" w:type="dxa"/>
            <w:vAlign w:val="center"/>
          </w:tcPr>
          <w:p w14:paraId="3AD5D8BF" w14:textId="77777777" w:rsidR="00374688" w:rsidRPr="00F93B88" w:rsidRDefault="00507E89" w:rsidP="00F93B88">
            <w:pPr>
              <w:jc w:val="both"/>
              <w:rPr>
                <w:rFonts w:cs="Times New Roman"/>
                <w:sz w:val="20"/>
                <w:szCs w:val="20"/>
              </w:rPr>
            </w:pPr>
            <w:r w:rsidRPr="00F93B88">
              <w:rPr>
                <w:rFonts w:cs="Times New Roman"/>
                <w:sz w:val="20"/>
                <w:szCs w:val="20"/>
              </w:rPr>
              <w:t>Quản lý kho hàng</w:t>
            </w:r>
          </w:p>
        </w:tc>
        <w:tc>
          <w:tcPr>
            <w:tcW w:w="3827" w:type="dxa"/>
            <w:vAlign w:val="center"/>
          </w:tcPr>
          <w:p w14:paraId="38E8FBCB" w14:textId="77777777" w:rsidR="00374688" w:rsidRPr="00F93B88" w:rsidRDefault="00507E89" w:rsidP="00F93B88">
            <w:pPr>
              <w:jc w:val="both"/>
              <w:rPr>
                <w:rFonts w:cs="Times New Roman"/>
                <w:sz w:val="20"/>
                <w:szCs w:val="20"/>
              </w:rPr>
            </w:pPr>
            <w:r w:rsidRPr="00F93B88">
              <w:rPr>
                <w:rFonts w:cs="Times New Roman"/>
                <w:sz w:val="20"/>
                <w:szCs w:val="20"/>
              </w:rPr>
              <w:t>VT001, VT003 (NV Kho), VT004</w:t>
            </w:r>
          </w:p>
        </w:tc>
        <w:tc>
          <w:tcPr>
            <w:tcW w:w="3322" w:type="dxa"/>
            <w:vAlign w:val="center"/>
          </w:tcPr>
          <w:p w14:paraId="5D105D81" w14:textId="77777777" w:rsidR="00374688" w:rsidRPr="00F93B88" w:rsidRDefault="00507E89" w:rsidP="00F93B88">
            <w:pPr>
              <w:jc w:val="both"/>
              <w:rPr>
                <w:rFonts w:cs="Times New Roman"/>
                <w:sz w:val="20"/>
                <w:szCs w:val="20"/>
              </w:rPr>
            </w:pPr>
            <w:r w:rsidRPr="00F93B88">
              <w:rPr>
                <w:rFonts w:cs="Times New Roman"/>
                <w:sz w:val="20"/>
                <w:szCs w:val="20"/>
              </w:rPr>
              <w:t>FormQuanLyKhoHang</w:t>
            </w:r>
          </w:p>
        </w:tc>
      </w:tr>
      <w:tr w:rsidR="00A101A3" w:rsidRPr="00F93B88" w14:paraId="54218CB0" w14:textId="77777777" w:rsidTr="00F93B88">
        <w:tc>
          <w:tcPr>
            <w:tcW w:w="2093" w:type="dxa"/>
            <w:vAlign w:val="center"/>
          </w:tcPr>
          <w:p w14:paraId="4B056E53" w14:textId="77777777" w:rsidR="00374688" w:rsidRPr="00F93B88" w:rsidRDefault="00507E89" w:rsidP="00F93B88">
            <w:pPr>
              <w:jc w:val="both"/>
              <w:rPr>
                <w:rFonts w:cs="Times New Roman"/>
                <w:sz w:val="20"/>
                <w:szCs w:val="20"/>
              </w:rPr>
            </w:pPr>
            <w:r w:rsidRPr="00F93B88">
              <w:rPr>
                <w:rFonts w:cs="Times New Roman"/>
                <w:sz w:val="20"/>
                <w:szCs w:val="20"/>
              </w:rPr>
              <w:t>Khuyến mãi</w:t>
            </w:r>
          </w:p>
        </w:tc>
        <w:tc>
          <w:tcPr>
            <w:tcW w:w="3827" w:type="dxa"/>
            <w:vAlign w:val="center"/>
          </w:tcPr>
          <w:p w14:paraId="2A663414" w14:textId="77777777" w:rsidR="00374688" w:rsidRPr="00F93B88" w:rsidRDefault="00507E89" w:rsidP="00F93B88">
            <w:pPr>
              <w:jc w:val="both"/>
              <w:rPr>
                <w:rFonts w:cs="Times New Roman"/>
                <w:sz w:val="20"/>
                <w:szCs w:val="20"/>
              </w:rPr>
            </w:pPr>
            <w:r w:rsidRPr="00F93B88">
              <w:rPr>
                <w:rFonts w:cs="Times New Roman"/>
                <w:sz w:val="20"/>
                <w:szCs w:val="20"/>
              </w:rPr>
              <w:t>VT001, VT002</w:t>
            </w:r>
          </w:p>
        </w:tc>
        <w:tc>
          <w:tcPr>
            <w:tcW w:w="3322" w:type="dxa"/>
            <w:vAlign w:val="center"/>
          </w:tcPr>
          <w:p w14:paraId="2DE8B982" w14:textId="77777777" w:rsidR="00374688" w:rsidRPr="00F93B88" w:rsidRDefault="00507E89" w:rsidP="00F93B88">
            <w:pPr>
              <w:jc w:val="both"/>
              <w:rPr>
                <w:rFonts w:cs="Times New Roman"/>
                <w:sz w:val="20"/>
                <w:szCs w:val="20"/>
              </w:rPr>
            </w:pPr>
            <w:r w:rsidRPr="00F93B88">
              <w:rPr>
                <w:rFonts w:cs="Times New Roman"/>
                <w:sz w:val="20"/>
                <w:szCs w:val="20"/>
              </w:rPr>
              <w:t>FormQuanLyKhuyenMai</w:t>
            </w:r>
          </w:p>
        </w:tc>
      </w:tr>
      <w:tr w:rsidR="00A101A3" w:rsidRPr="00F93B88" w14:paraId="18E04F7F" w14:textId="77777777" w:rsidTr="00F93B88">
        <w:tc>
          <w:tcPr>
            <w:tcW w:w="2093" w:type="dxa"/>
            <w:vAlign w:val="center"/>
          </w:tcPr>
          <w:p w14:paraId="261F1B53" w14:textId="77777777" w:rsidR="00374688" w:rsidRPr="00F93B88" w:rsidRDefault="00507E89" w:rsidP="00F93B88">
            <w:pPr>
              <w:jc w:val="both"/>
              <w:rPr>
                <w:rFonts w:cs="Times New Roman"/>
                <w:sz w:val="20"/>
                <w:szCs w:val="20"/>
              </w:rPr>
            </w:pPr>
            <w:r w:rsidRPr="00F93B88">
              <w:rPr>
                <w:rFonts w:cs="Times New Roman"/>
                <w:sz w:val="20"/>
                <w:szCs w:val="20"/>
              </w:rPr>
              <w:t>Bảo hành</w:t>
            </w:r>
          </w:p>
        </w:tc>
        <w:tc>
          <w:tcPr>
            <w:tcW w:w="3827" w:type="dxa"/>
            <w:vAlign w:val="center"/>
          </w:tcPr>
          <w:p w14:paraId="1267FB66" w14:textId="77777777" w:rsidR="00374688" w:rsidRPr="00F93B88" w:rsidRDefault="00507E89" w:rsidP="00F93B88">
            <w:pPr>
              <w:jc w:val="both"/>
              <w:rPr>
                <w:rFonts w:cs="Times New Roman"/>
                <w:sz w:val="20"/>
                <w:szCs w:val="20"/>
              </w:rPr>
            </w:pPr>
            <w:r w:rsidRPr="00F93B88">
              <w:rPr>
                <w:rFonts w:cs="Times New Roman"/>
                <w:sz w:val="20"/>
                <w:szCs w:val="20"/>
              </w:rPr>
              <w:t>VT001, VT004</w:t>
            </w:r>
          </w:p>
        </w:tc>
        <w:tc>
          <w:tcPr>
            <w:tcW w:w="3322" w:type="dxa"/>
            <w:vAlign w:val="center"/>
          </w:tcPr>
          <w:p w14:paraId="3A242D08" w14:textId="77777777" w:rsidR="00374688" w:rsidRPr="00F93B88" w:rsidRDefault="00507E89" w:rsidP="00F93B88">
            <w:pPr>
              <w:jc w:val="both"/>
              <w:rPr>
                <w:rFonts w:cs="Times New Roman"/>
                <w:sz w:val="20"/>
                <w:szCs w:val="20"/>
              </w:rPr>
            </w:pPr>
            <w:r w:rsidRPr="00F93B88">
              <w:rPr>
                <w:rFonts w:cs="Times New Roman"/>
                <w:sz w:val="20"/>
                <w:szCs w:val="20"/>
              </w:rPr>
              <w:t>FormBaoHanh</w:t>
            </w:r>
          </w:p>
        </w:tc>
      </w:tr>
      <w:tr w:rsidR="00A101A3" w:rsidRPr="00F93B88" w14:paraId="073D5C0B" w14:textId="77777777" w:rsidTr="00F93B88">
        <w:tc>
          <w:tcPr>
            <w:tcW w:w="2093" w:type="dxa"/>
            <w:vAlign w:val="center"/>
          </w:tcPr>
          <w:p w14:paraId="70566877" w14:textId="77777777" w:rsidR="00374688" w:rsidRPr="00F93B88" w:rsidRDefault="00507E89" w:rsidP="00F93B88">
            <w:pPr>
              <w:jc w:val="both"/>
              <w:rPr>
                <w:rFonts w:cs="Times New Roman"/>
                <w:sz w:val="20"/>
                <w:szCs w:val="20"/>
              </w:rPr>
            </w:pPr>
            <w:r w:rsidRPr="00F93B88">
              <w:rPr>
                <w:rFonts w:cs="Times New Roman"/>
                <w:sz w:val="20"/>
                <w:szCs w:val="20"/>
              </w:rPr>
              <w:t>Đổi trả</w:t>
            </w:r>
          </w:p>
        </w:tc>
        <w:tc>
          <w:tcPr>
            <w:tcW w:w="3827" w:type="dxa"/>
            <w:vAlign w:val="center"/>
          </w:tcPr>
          <w:p w14:paraId="3DF29950" w14:textId="77777777" w:rsidR="00374688" w:rsidRPr="00F93B88" w:rsidRDefault="00507E89" w:rsidP="00F93B88">
            <w:pPr>
              <w:jc w:val="both"/>
              <w:rPr>
                <w:rFonts w:cs="Times New Roman"/>
                <w:sz w:val="20"/>
                <w:szCs w:val="20"/>
              </w:rPr>
            </w:pPr>
            <w:r w:rsidRPr="00F93B88">
              <w:rPr>
                <w:rFonts w:cs="Times New Roman"/>
                <w:sz w:val="20"/>
                <w:szCs w:val="20"/>
              </w:rPr>
              <w:t>VT001, VT004</w:t>
            </w:r>
          </w:p>
        </w:tc>
        <w:tc>
          <w:tcPr>
            <w:tcW w:w="3322" w:type="dxa"/>
            <w:vAlign w:val="center"/>
          </w:tcPr>
          <w:p w14:paraId="1EF0641C" w14:textId="77777777" w:rsidR="00374688" w:rsidRPr="00F93B88" w:rsidRDefault="00507E89" w:rsidP="00F93B88">
            <w:pPr>
              <w:jc w:val="both"/>
              <w:rPr>
                <w:rFonts w:cs="Times New Roman"/>
                <w:sz w:val="20"/>
                <w:szCs w:val="20"/>
              </w:rPr>
            </w:pPr>
            <w:r w:rsidRPr="00F93B88">
              <w:rPr>
                <w:rFonts w:cs="Times New Roman"/>
                <w:sz w:val="20"/>
                <w:szCs w:val="20"/>
              </w:rPr>
              <w:t>FormDoiTraSanPham</w:t>
            </w:r>
          </w:p>
        </w:tc>
      </w:tr>
      <w:tr w:rsidR="00A101A3" w:rsidRPr="00F93B88" w14:paraId="25A44F98" w14:textId="77777777" w:rsidTr="00F93B88">
        <w:tc>
          <w:tcPr>
            <w:tcW w:w="2093" w:type="dxa"/>
            <w:vAlign w:val="center"/>
          </w:tcPr>
          <w:p w14:paraId="5800CB9D" w14:textId="77777777" w:rsidR="00374688" w:rsidRPr="00F93B88" w:rsidRDefault="00507E89" w:rsidP="00F93B88">
            <w:pPr>
              <w:jc w:val="both"/>
              <w:rPr>
                <w:rFonts w:cs="Times New Roman"/>
                <w:sz w:val="20"/>
                <w:szCs w:val="20"/>
              </w:rPr>
            </w:pPr>
            <w:r w:rsidRPr="00F93B88">
              <w:rPr>
                <w:rFonts w:cs="Times New Roman"/>
                <w:sz w:val="20"/>
                <w:szCs w:val="20"/>
              </w:rPr>
              <w:lastRenderedPageBreak/>
              <w:t>Khiếu nại</w:t>
            </w:r>
          </w:p>
        </w:tc>
        <w:tc>
          <w:tcPr>
            <w:tcW w:w="3827" w:type="dxa"/>
            <w:vAlign w:val="center"/>
          </w:tcPr>
          <w:p w14:paraId="31903A06" w14:textId="77777777" w:rsidR="00374688" w:rsidRPr="00F93B88" w:rsidRDefault="00507E89" w:rsidP="00F93B88">
            <w:pPr>
              <w:jc w:val="both"/>
              <w:rPr>
                <w:rFonts w:cs="Times New Roman"/>
                <w:sz w:val="20"/>
                <w:szCs w:val="20"/>
              </w:rPr>
            </w:pPr>
            <w:r w:rsidRPr="00F93B88">
              <w:rPr>
                <w:rFonts w:cs="Times New Roman"/>
                <w:sz w:val="20"/>
                <w:szCs w:val="20"/>
              </w:rPr>
              <w:t>VT001, VT004</w:t>
            </w:r>
          </w:p>
        </w:tc>
        <w:tc>
          <w:tcPr>
            <w:tcW w:w="3322" w:type="dxa"/>
            <w:vAlign w:val="center"/>
          </w:tcPr>
          <w:p w14:paraId="050ED8EB" w14:textId="77777777" w:rsidR="00374688" w:rsidRPr="00F93B88" w:rsidRDefault="00507E89" w:rsidP="00F93B88">
            <w:pPr>
              <w:jc w:val="both"/>
              <w:rPr>
                <w:rFonts w:cs="Times New Roman"/>
                <w:sz w:val="20"/>
                <w:szCs w:val="20"/>
              </w:rPr>
            </w:pPr>
            <w:r w:rsidRPr="00F93B88">
              <w:rPr>
                <w:rFonts w:cs="Times New Roman"/>
                <w:sz w:val="20"/>
                <w:szCs w:val="20"/>
              </w:rPr>
              <w:t>FormKhieuNai</w:t>
            </w:r>
          </w:p>
        </w:tc>
      </w:tr>
      <w:tr w:rsidR="00A101A3" w:rsidRPr="00F93B88" w14:paraId="77761B06" w14:textId="77777777" w:rsidTr="00F93B88">
        <w:tc>
          <w:tcPr>
            <w:tcW w:w="2093" w:type="dxa"/>
            <w:vAlign w:val="center"/>
          </w:tcPr>
          <w:p w14:paraId="2B8E31BE" w14:textId="77777777" w:rsidR="00374688" w:rsidRPr="00F93B88" w:rsidRDefault="00507E89" w:rsidP="00F93B88">
            <w:pPr>
              <w:jc w:val="both"/>
              <w:rPr>
                <w:rFonts w:cs="Times New Roman"/>
                <w:sz w:val="20"/>
                <w:szCs w:val="20"/>
              </w:rPr>
            </w:pPr>
            <w:r w:rsidRPr="00F93B88">
              <w:rPr>
                <w:rFonts w:cs="Times New Roman"/>
                <w:sz w:val="20"/>
                <w:szCs w:val="20"/>
              </w:rPr>
              <w:t>Danh mục sản phẩm</w:t>
            </w:r>
          </w:p>
        </w:tc>
        <w:tc>
          <w:tcPr>
            <w:tcW w:w="3827" w:type="dxa"/>
            <w:vAlign w:val="center"/>
          </w:tcPr>
          <w:p w14:paraId="0917105B" w14:textId="77777777" w:rsidR="00374688" w:rsidRPr="00F93B88" w:rsidRDefault="00507E89" w:rsidP="00F93B88">
            <w:pPr>
              <w:jc w:val="both"/>
              <w:rPr>
                <w:rFonts w:cs="Times New Roman"/>
                <w:sz w:val="20"/>
                <w:szCs w:val="20"/>
              </w:rPr>
            </w:pPr>
            <w:r w:rsidRPr="00F93B88">
              <w:rPr>
                <w:rFonts w:cs="Times New Roman"/>
                <w:sz w:val="20"/>
                <w:szCs w:val="20"/>
              </w:rPr>
              <w:t>VT001, VT003, VT004</w:t>
            </w:r>
          </w:p>
        </w:tc>
        <w:tc>
          <w:tcPr>
            <w:tcW w:w="3322" w:type="dxa"/>
            <w:vAlign w:val="center"/>
          </w:tcPr>
          <w:p w14:paraId="54DB2DBA" w14:textId="77777777" w:rsidR="00374688" w:rsidRPr="00F93B88" w:rsidRDefault="00507E89" w:rsidP="00F93B88">
            <w:pPr>
              <w:jc w:val="both"/>
              <w:rPr>
                <w:rFonts w:cs="Times New Roman"/>
                <w:sz w:val="20"/>
                <w:szCs w:val="20"/>
              </w:rPr>
            </w:pPr>
            <w:r w:rsidRPr="00F93B88">
              <w:rPr>
                <w:rFonts w:cs="Times New Roman"/>
                <w:sz w:val="20"/>
                <w:szCs w:val="20"/>
              </w:rPr>
              <w:t>FormDanhMucSanPham</w:t>
            </w:r>
          </w:p>
        </w:tc>
      </w:tr>
      <w:tr w:rsidR="00A101A3" w:rsidRPr="00F93B88" w14:paraId="6B48BEBE" w14:textId="77777777" w:rsidTr="00F93B88">
        <w:tc>
          <w:tcPr>
            <w:tcW w:w="2093" w:type="dxa"/>
            <w:vAlign w:val="center"/>
          </w:tcPr>
          <w:p w14:paraId="08F7A8F3" w14:textId="77777777" w:rsidR="00374688" w:rsidRPr="00F93B88" w:rsidRDefault="00507E89" w:rsidP="00F93B88">
            <w:pPr>
              <w:jc w:val="both"/>
              <w:rPr>
                <w:rFonts w:cs="Times New Roman"/>
                <w:sz w:val="20"/>
                <w:szCs w:val="20"/>
              </w:rPr>
            </w:pPr>
            <w:r w:rsidRPr="00F93B88">
              <w:rPr>
                <w:rFonts w:cs="Times New Roman"/>
                <w:sz w:val="20"/>
                <w:szCs w:val="20"/>
              </w:rPr>
              <w:t>Báo cáo thống kê</w:t>
            </w:r>
          </w:p>
        </w:tc>
        <w:tc>
          <w:tcPr>
            <w:tcW w:w="3827" w:type="dxa"/>
            <w:vAlign w:val="center"/>
          </w:tcPr>
          <w:p w14:paraId="201917D2" w14:textId="77777777" w:rsidR="00374688" w:rsidRPr="00F93B88" w:rsidRDefault="00507E89" w:rsidP="00F93B88">
            <w:pPr>
              <w:jc w:val="both"/>
              <w:rPr>
                <w:rFonts w:cs="Times New Roman"/>
                <w:sz w:val="20"/>
                <w:szCs w:val="20"/>
              </w:rPr>
            </w:pPr>
            <w:r w:rsidRPr="00F93B88">
              <w:rPr>
                <w:rFonts w:cs="Times New Roman"/>
                <w:sz w:val="20"/>
                <w:szCs w:val="20"/>
              </w:rPr>
              <w:t>VT001, VT005 (QL/GĐ)</w:t>
            </w:r>
          </w:p>
        </w:tc>
        <w:tc>
          <w:tcPr>
            <w:tcW w:w="3322" w:type="dxa"/>
            <w:vAlign w:val="center"/>
          </w:tcPr>
          <w:p w14:paraId="7DB386D6" w14:textId="77777777" w:rsidR="00374688" w:rsidRPr="00F93B88" w:rsidRDefault="00507E89" w:rsidP="00F93B88">
            <w:pPr>
              <w:jc w:val="both"/>
              <w:rPr>
                <w:rFonts w:cs="Times New Roman"/>
                <w:sz w:val="20"/>
                <w:szCs w:val="20"/>
              </w:rPr>
            </w:pPr>
            <w:r w:rsidRPr="00F93B88">
              <w:rPr>
                <w:rFonts w:cs="Times New Roman"/>
                <w:sz w:val="20"/>
                <w:szCs w:val="20"/>
              </w:rPr>
              <w:t>FormBaoCaoThongKe</w:t>
            </w:r>
          </w:p>
        </w:tc>
      </w:tr>
      <w:tr w:rsidR="00A101A3" w:rsidRPr="00F93B88" w14:paraId="2AB8A576" w14:textId="77777777" w:rsidTr="00F93B88">
        <w:tc>
          <w:tcPr>
            <w:tcW w:w="2093" w:type="dxa"/>
            <w:vAlign w:val="center"/>
          </w:tcPr>
          <w:p w14:paraId="60CA7ABA" w14:textId="77777777" w:rsidR="00374688" w:rsidRPr="00F93B88" w:rsidRDefault="00507E89" w:rsidP="00F93B88">
            <w:pPr>
              <w:jc w:val="both"/>
              <w:rPr>
                <w:rFonts w:cs="Times New Roman"/>
                <w:sz w:val="20"/>
                <w:szCs w:val="20"/>
              </w:rPr>
            </w:pPr>
            <w:r w:rsidRPr="00F93B88">
              <w:rPr>
                <w:rFonts w:cs="Times New Roman"/>
                <w:sz w:val="20"/>
                <w:szCs w:val="20"/>
              </w:rPr>
              <w:t>Quản lý khách hàng</w:t>
            </w:r>
          </w:p>
        </w:tc>
        <w:tc>
          <w:tcPr>
            <w:tcW w:w="3827" w:type="dxa"/>
            <w:vAlign w:val="center"/>
          </w:tcPr>
          <w:p w14:paraId="52D32D93" w14:textId="77777777" w:rsidR="00374688" w:rsidRPr="00F93B88" w:rsidRDefault="00507E89" w:rsidP="00F93B88">
            <w:pPr>
              <w:jc w:val="both"/>
              <w:rPr>
                <w:rFonts w:cs="Times New Roman"/>
                <w:sz w:val="20"/>
                <w:szCs w:val="20"/>
              </w:rPr>
            </w:pPr>
            <w:r w:rsidRPr="00F93B88">
              <w:rPr>
                <w:rFonts w:cs="Times New Roman"/>
                <w:sz w:val="20"/>
                <w:szCs w:val="20"/>
              </w:rPr>
              <w:t>VT001, VT002, VT004</w:t>
            </w:r>
          </w:p>
        </w:tc>
        <w:tc>
          <w:tcPr>
            <w:tcW w:w="3322" w:type="dxa"/>
            <w:vAlign w:val="center"/>
          </w:tcPr>
          <w:p w14:paraId="0A8851D9" w14:textId="77777777" w:rsidR="00374688" w:rsidRPr="00F93B88" w:rsidRDefault="00507E89" w:rsidP="00F93B88">
            <w:pPr>
              <w:jc w:val="both"/>
              <w:rPr>
                <w:rFonts w:cs="Times New Roman"/>
                <w:sz w:val="20"/>
                <w:szCs w:val="20"/>
              </w:rPr>
            </w:pPr>
            <w:r w:rsidRPr="00F93B88">
              <w:rPr>
                <w:rFonts w:cs="Times New Roman"/>
                <w:sz w:val="20"/>
                <w:szCs w:val="20"/>
              </w:rPr>
              <w:t>FormQuanLyKhachHang</w:t>
            </w:r>
          </w:p>
        </w:tc>
      </w:tr>
    </w:tbl>
    <w:p w14:paraId="70577EAE" w14:textId="698052CB" w:rsidR="00374688" w:rsidRPr="00A101A3" w:rsidRDefault="00507E89" w:rsidP="00581054">
      <w:pPr>
        <w:pStyle w:val="Heading2"/>
        <w:numPr>
          <w:ilvl w:val="1"/>
          <w:numId w:val="10"/>
        </w:numPr>
        <w:ind w:left="567" w:hanging="567"/>
        <w:jc w:val="both"/>
      </w:pPr>
      <w:r w:rsidRPr="00A101A3">
        <w:t>Danh sách tất cả Form và chức năng</w:t>
      </w:r>
      <w:r w:rsidR="00581054">
        <w:t>:</w:t>
      </w:r>
    </w:p>
    <w:tbl>
      <w:tblPr>
        <w:tblStyle w:val="TableGrid"/>
        <w:tblW w:w="0" w:type="auto"/>
        <w:tblLayout w:type="fixed"/>
        <w:tblLook w:val="04A0" w:firstRow="1" w:lastRow="0" w:firstColumn="1" w:lastColumn="0" w:noHBand="0" w:noVBand="1"/>
      </w:tblPr>
      <w:tblGrid>
        <w:gridCol w:w="2376"/>
        <w:gridCol w:w="2894"/>
        <w:gridCol w:w="3972"/>
      </w:tblGrid>
      <w:tr w:rsidR="00A101A3" w:rsidRPr="00D113F9" w14:paraId="06ECB10E" w14:textId="77777777" w:rsidTr="00D113F9">
        <w:tc>
          <w:tcPr>
            <w:tcW w:w="2376" w:type="dxa"/>
            <w:shd w:val="clear" w:color="auto" w:fill="D9D9D9" w:themeFill="background1" w:themeFillShade="D9"/>
            <w:vAlign w:val="center"/>
          </w:tcPr>
          <w:p w14:paraId="67A3CE8C" w14:textId="77777777" w:rsidR="00374688" w:rsidRPr="00D113F9" w:rsidRDefault="00507E89" w:rsidP="00D113F9">
            <w:pPr>
              <w:jc w:val="center"/>
              <w:rPr>
                <w:rFonts w:cs="Times New Roman"/>
                <w:sz w:val="26"/>
                <w:szCs w:val="26"/>
              </w:rPr>
            </w:pPr>
            <w:r w:rsidRPr="00D113F9">
              <w:rPr>
                <w:rFonts w:cs="Times New Roman"/>
                <w:b/>
                <w:sz w:val="26"/>
                <w:szCs w:val="26"/>
              </w:rPr>
              <w:t>Tên Form</w:t>
            </w:r>
          </w:p>
        </w:tc>
        <w:tc>
          <w:tcPr>
            <w:tcW w:w="2894" w:type="dxa"/>
            <w:shd w:val="clear" w:color="auto" w:fill="D9D9D9" w:themeFill="background1" w:themeFillShade="D9"/>
            <w:vAlign w:val="center"/>
          </w:tcPr>
          <w:p w14:paraId="1237BC16" w14:textId="77777777" w:rsidR="00374688" w:rsidRPr="00D113F9" w:rsidRDefault="00507E89" w:rsidP="00D113F9">
            <w:pPr>
              <w:jc w:val="center"/>
              <w:rPr>
                <w:rFonts w:cs="Times New Roman"/>
                <w:sz w:val="26"/>
                <w:szCs w:val="26"/>
              </w:rPr>
            </w:pPr>
            <w:r w:rsidRPr="00D113F9">
              <w:rPr>
                <w:rFonts w:cs="Times New Roman"/>
                <w:b/>
                <w:sz w:val="26"/>
                <w:szCs w:val="26"/>
              </w:rPr>
              <w:t>Chức Năng Chính</w:t>
            </w:r>
          </w:p>
        </w:tc>
        <w:tc>
          <w:tcPr>
            <w:tcW w:w="3972" w:type="dxa"/>
            <w:shd w:val="clear" w:color="auto" w:fill="D9D9D9" w:themeFill="background1" w:themeFillShade="D9"/>
            <w:vAlign w:val="center"/>
          </w:tcPr>
          <w:p w14:paraId="7F3748B1" w14:textId="77777777" w:rsidR="00374688" w:rsidRPr="00D113F9" w:rsidRDefault="00507E89" w:rsidP="00D113F9">
            <w:pPr>
              <w:jc w:val="center"/>
              <w:rPr>
                <w:rFonts w:cs="Times New Roman"/>
                <w:sz w:val="26"/>
                <w:szCs w:val="26"/>
              </w:rPr>
            </w:pPr>
            <w:r w:rsidRPr="00D113F9">
              <w:rPr>
                <w:rFonts w:cs="Times New Roman"/>
                <w:b/>
                <w:sz w:val="26"/>
                <w:szCs w:val="26"/>
              </w:rPr>
              <w:t>Điều Kiện / Logic Thêm trong GUI</w:t>
            </w:r>
          </w:p>
        </w:tc>
      </w:tr>
      <w:tr w:rsidR="00A101A3" w:rsidRPr="00D113F9" w14:paraId="0F0D97C4" w14:textId="77777777" w:rsidTr="00D113F9">
        <w:tc>
          <w:tcPr>
            <w:tcW w:w="2376" w:type="dxa"/>
            <w:vAlign w:val="center"/>
          </w:tcPr>
          <w:p w14:paraId="41511837" w14:textId="77777777" w:rsidR="00374688" w:rsidRPr="00D113F9" w:rsidRDefault="00507E89" w:rsidP="00D113F9">
            <w:pPr>
              <w:jc w:val="both"/>
              <w:rPr>
                <w:rFonts w:cs="Times New Roman"/>
                <w:sz w:val="20"/>
                <w:szCs w:val="20"/>
              </w:rPr>
            </w:pPr>
            <w:r w:rsidRPr="00D113F9">
              <w:rPr>
                <w:rFonts w:cs="Times New Roman"/>
                <w:sz w:val="20"/>
                <w:szCs w:val="20"/>
              </w:rPr>
              <w:t>FormDangNhap</w:t>
            </w:r>
          </w:p>
        </w:tc>
        <w:tc>
          <w:tcPr>
            <w:tcW w:w="2894" w:type="dxa"/>
            <w:vAlign w:val="center"/>
          </w:tcPr>
          <w:p w14:paraId="5F1ABD50" w14:textId="77777777" w:rsidR="00374688" w:rsidRPr="00D113F9" w:rsidRDefault="00507E89" w:rsidP="00D113F9">
            <w:pPr>
              <w:jc w:val="both"/>
              <w:rPr>
                <w:rFonts w:cs="Times New Roman"/>
                <w:sz w:val="20"/>
                <w:szCs w:val="20"/>
              </w:rPr>
            </w:pPr>
            <w:r w:rsidRPr="00D113F9">
              <w:rPr>
                <w:rFonts w:cs="Times New Roman"/>
                <w:sz w:val="20"/>
                <w:szCs w:val="20"/>
              </w:rPr>
              <w:t>Nhập tên đăng nhập + mật khẩu để xác thực. Có nút Đổi Mật Khẩu và Thoát.</w:t>
            </w:r>
          </w:p>
        </w:tc>
        <w:tc>
          <w:tcPr>
            <w:tcW w:w="3972" w:type="dxa"/>
            <w:vAlign w:val="center"/>
          </w:tcPr>
          <w:p w14:paraId="1FDD7CE8" w14:textId="77777777" w:rsidR="00374688" w:rsidRPr="00D113F9" w:rsidRDefault="00507E89" w:rsidP="00D113F9">
            <w:pPr>
              <w:jc w:val="both"/>
              <w:rPr>
                <w:rFonts w:cs="Times New Roman"/>
                <w:sz w:val="20"/>
                <w:szCs w:val="20"/>
              </w:rPr>
            </w:pPr>
            <w:r w:rsidRPr="00D113F9">
              <w:rPr>
                <w:rFonts w:cs="Times New Roman"/>
                <w:sz w:val="20"/>
                <w:szCs w:val="20"/>
              </w:rPr>
              <w:t>Kiểm tra không rỗng trước khi gọi BUS. Ẩn mật khẩu bằng PasswordChar. Mở FormThayDoiMatKhau khi click Đổi Mật Khẩu.</w:t>
            </w:r>
          </w:p>
        </w:tc>
      </w:tr>
      <w:tr w:rsidR="00A101A3" w:rsidRPr="00D113F9" w14:paraId="4D608D9A" w14:textId="77777777" w:rsidTr="00D113F9">
        <w:tc>
          <w:tcPr>
            <w:tcW w:w="2376" w:type="dxa"/>
            <w:vAlign w:val="center"/>
          </w:tcPr>
          <w:p w14:paraId="1783F89F" w14:textId="77777777" w:rsidR="00374688" w:rsidRPr="00D113F9" w:rsidRDefault="00507E89" w:rsidP="00D113F9">
            <w:pPr>
              <w:jc w:val="both"/>
              <w:rPr>
                <w:rFonts w:cs="Times New Roman"/>
                <w:sz w:val="20"/>
                <w:szCs w:val="20"/>
              </w:rPr>
            </w:pPr>
            <w:r w:rsidRPr="00D113F9">
              <w:rPr>
                <w:rFonts w:cs="Times New Roman"/>
                <w:sz w:val="20"/>
                <w:szCs w:val="20"/>
              </w:rPr>
              <w:t>FormMain</w:t>
            </w:r>
          </w:p>
        </w:tc>
        <w:tc>
          <w:tcPr>
            <w:tcW w:w="2894" w:type="dxa"/>
            <w:vAlign w:val="center"/>
          </w:tcPr>
          <w:p w14:paraId="3CE5AB00" w14:textId="77777777" w:rsidR="00374688" w:rsidRPr="00D113F9" w:rsidRDefault="00507E89" w:rsidP="00D113F9">
            <w:pPr>
              <w:jc w:val="both"/>
              <w:rPr>
                <w:rFonts w:cs="Times New Roman"/>
                <w:sz w:val="20"/>
                <w:szCs w:val="20"/>
              </w:rPr>
            </w:pPr>
            <w:r w:rsidRPr="00D113F9">
              <w:rPr>
                <w:rFonts w:cs="Times New Roman"/>
                <w:sz w:val="20"/>
                <w:szCs w:val="20"/>
              </w:rPr>
              <w:t>MDI Container chính. Hiển thị thông tin nhân viên, vai trò, thời gian đăng nhập. Menu điều hướng.</w:t>
            </w:r>
          </w:p>
        </w:tc>
        <w:tc>
          <w:tcPr>
            <w:tcW w:w="3972" w:type="dxa"/>
            <w:vAlign w:val="center"/>
          </w:tcPr>
          <w:p w14:paraId="51DE0487" w14:textId="77777777" w:rsidR="00374688" w:rsidRPr="00D113F9" w:rsidRDefault="00507E89" w:rsidP="00D113F9">
            <w:pPr>
              <w:jc w:val="both"/>
              <w:rPr>
                <w:rFonts w:cs="Times New Roman"/>
                <w:sz w:val="20"/>
                <w:szCs w:val="20"/>
              </w:rPr>
            </w:pPr>
            <w:r w:rsidRPr="00D113F9">
              <w:rPr>
                <w:rFonts w:cs="Times New Roman"/>
                <w:sz w:val="20"/>
                <w:szCs w:val="20"/>
              </w:rPr>
              <w:t>Kiểm tra phân quyền theo Dictionary mã vai trò → danh sách button. Chuẩn hóa mã vai trò DB 10 ký tự → VT001 format.</w:t>
            </w:r>
          </w:p>
        </w:tc>
      </w:tr>
      <w:tr w:rsidR="00A101A3" w:rsidRPr="00D113F9" w14:paraId="020BFD75" w14:textId="77777777" w:rsidTr="00D113F9">
        <w:tc>
          <w:tcPr>
            <w:tcW w:w="2376" w:type="dxa"/>
            <w:vAlign w:val="center"/>
          </w:tcPr>
          <w:p w14:paraId="0C252FA1" w14:textId="77777777" w:rsidR="00374688" w:rsidRPr="00D113F9" w:rsidRDefault="00507E89" w:rsidP="00D113F9">
            <w:pPr>
              <w:jc w:val="both"/>
              <w:rPr>
                <w:rFonts w:cs="Times New Roman"/>
                <w:sz w:val="20"/>
                <w:szCs w:val="20"/>
              </w:rPr>
            </w:pPr>
            <w:r w:rsidRPr="00D113F9">
              <w:rPr>
                <w:rFonts w:cs="Times New Roman"/>
                <w:sz w:val="20"/>
                <w:szCs w:val="20"/>
              </w:rPr>
              <w:t>FormThayDoiMatKhau</w:t>
            </w:r>
          </w:p>
        </w:tc>
        <w:tc>
          <w:tcPr>
            <w:tcW w:w="2894" w:type="dxa"/>
            <w:vAlign w:val="center"/>
          </w:tcPr>
          <w:p w14:paraId="09A0EF6F" w14:textId="77777777" w:rsidR="00374688" w:rsidRPr="00D113F9" w:rsidRDefault="00507E89" w:rsidP="00D113F9">
            <w:pPr>
              <w:jc w:val="both"/>
              <w:rPr>
                <w:rFonts w:cs="Times New Roman"/>
                <w:sz w:val="20"/>
                <w:szCs w:val="20"/>
              </w:rPr>
            </w:pPr>
            <w:r w:rsidRPr="00D113F9">
              <w:rPr>
                <w:rFonts w:cs="Times New Roman"/>
                <w:sz w:val="20"/>
                <w:szCs w:val="20"/>
              </w:rPr>
              <w:t>Đổi mật khẩu tài khoản nhân viên.</w:t>
            </w:r>
          </w:p>
        </w:tc>
        <w:tc>
          <w:tcPr>
            <w:tcW w:w="3972" w:type="dxa"/>
            <w:vAlign w:val="center"/>
          </w:tcPr>
          <w:p w14:paraId="7E0E34C9" w14:textId="77777777" w:rsidR="00374688" w:rsidRPr="00D113F9" w:rsidRDefault="00507E89" w:rsidP="00D113F9">
            <w:pPr>
              <w:jc w:val="both"/>
              <w:rPr>
                <w:rFonts w:cs="Times New Roman"/>
                <w:sz w:val="20"/>
                <w:szCs w:val="20"/>
              </w:rPr>
            </w:pPr>
            <w:r w:rsidRPr="00D113F9">
              <w:rPr>
                <w:rFonts w:cs="Times New Roman"/>
                <w:sz w:val="20"/>
                <w:szCs w:val="20"/>
              </w:rPr>
              <w:t>Kiểm tra mật khẩu mới ≥6 ký tự, mật khẩu xác nhận phải khớp trước khi gọi BUS.</w:t>
            </w:r>
          </w:p>
        </w:tc>
      </w:tr>
      <w:tr w:rsidR="00A101A3" w:rsidRPr="00D113F9" w14:paraId="08B93087" w14:textId="77777777" w:rsidTr="00D113F9">
        <w:tc>
          <w:tcPr>
            <w:tcW w:w="2376" w:type="dxa"/>
            <w:vAlign w:val="center"/>
          </w:tcPr>
          <w:p w14:paraId="21071D7D" w14:textId="77777777" w:rsidR="00374688" w:rsidRPr="00D113F9" w:rsidRDefault="00507E89" w:rsidP="00D113F9">
            <w:pPr>
              <w:jc w:val="both"/>
              <w:rPr>
                <w:rFonts w:cs="Times New Roman"/>
                <w:sz w:val="20"/>
                <w:szCs w:val="20"/>
              </w:rPr>
            </w:pPr>
            <w:r w:rsidRPr="00D113F9">
              <w:rPr>
                <w:rFonts w:cs="Times New Roman"/>
                <w:sz w:val="20"/>
                <w:szCs w:val="20"/>
              </w:rPr>
              <w:t>FormQuanLyHeThong</w:t>
            </w:r>
          </w:p>
        </w:tc>
        <w:tc>
          <w:tcPr>
            <w:tcW w:w="2894" w:type="dxa"/>
            <w:vAlign w:val="center"/>
          </w:tcPr>
          <w:p w14:paraId="29030FCB" w14:textId="77777777" w:rsidR="00374688" w:rsidRPr="00D113F9" w:rsidRDefault="00507E89" w:rsidP="00D113F9">
            <w:pPr>
              <w:jc w:val="both"/>
              <w:rPr>
                <w:rFonts w:cs="Times New Roman"/>
                <w:sz w:val="20"/>
                <w:szCs w:val="20"/>
              </w:rPr>
            </w:pPr>
            <w:r w:rsidRPr="00D113F9">
              <w:rPr>
                <w:rFonts w:cs="Times New Roman"/>
                <w:sz w:val="20"/>
                <w:szCs w:val="20"/>
              </w:rPr>
              <w:t>Menu con dẫn đến: QuanLyNhanVien, TaiKhoanNhanVien, PhanQuyen.</w:t>
            </w:r>
          </w:p>
        </w:tc>
        <w:tc>
          <w:tcPr>
            <w:tcW w:w="3972" w:type="dxa"/>
            <w:vAlign w:val="center"/>
          </w:tcPr>
          <w:p w14:paraId="75819EE2" w14:textId="77777777" w:rsidR="00374688" w:rsidRPr="00D113F9" w:rsidRDefault="00507E89" w:rsidP="00D113F9">
            <w:pPr>
              <w:jc w:val="both"/>
              <w:rPr>
                <w:rFonts w:cs="Times New Roman"/>
                <w:sz w:val="20"/>
                <w:szCs w:val="20"/>
              </w:rPr>
            </w:pPr>
            <w:r w:rsidRPr="00D113F9">
              <w:rPr>
                <w:rFonts w:cs="Times New Roman"/>
                <w:sz w:val="20"/>
                <w:szCs w:val="20"/>
              </w:rPr>
              <w:t>Chỉ VT001 mới truy cập được.</w:t>
            </w:r>
          </w:p>
        </w:tc>
      </w:tr>
      <w:tr w:rsidR="00A101A3" w:rsidRPr="00D113F9" w14:paraId="783EAB2A" w14:textId="77777777" w:rsidTr="00D113F9">
        <w:tc>
          <w:tcPr>
            <w:tcW w:w="2376" w:type="dxa"/>
            <w:vAlign w:val="center"/>
          </w:tcPr>
          <w:p w14:paraId="4387583A" w14:textId="77777777" w:rsidR="00374688" w:rsidRPr="00D113F9" w:rsidRDefault="00507E89" w:rsidP="00D113F9">
            <w:pPr>
              <w:jc w:val="both"/>
              <w:rPr>
                <w:rFonts w:cs="Times New Roman"/>
                <w:sz w:val="20"/>
                <w:szCs w:val="20"/>
              </w:rPr>
            </w:pPr>
            <w:r w:rsidRPr="00D113F9">
              <w:rPr>
                <w:rFonts w:cs="Times New Roman"/>
                <w:sz w:val="20"/>
                <w:szCs w:val="20"/>
              </w:rPr>
              <w:t>QuanLyNhanVien</w:t>
            </w:r>
          </w:p>
        </w:tc>
        <w:tc>
          <w:tcPr>
            <w:tcW w:w="2894" w:type="dxa"/>
            <w:vAlign w:val="center"/>
          </w:tcPr>
          <w:p w14:paraId="3A5070DA" w14:textId="77777777" w:rsidR="00374688" w:rsidRPr="00D113F9" w:rsidRDefault="00507E89" w:rsidP="00D113F9">
            <w:pPr>
              <w:jc w:val="both"/>
              <w:rPr>
                <w:rFonts w:cs="Times New Roman"/>
                <w:sz w:val="20"/>
                <w:szCs w:val="20"/>
              </w:rPr>
            </w:pPr>
            <w:r w:rsidRPr="00D113F9">
              <w:rPr>
                <w:rFonts w:cs="Times New Roman"/>
                <w:sz w:val="20"/>
                <w:szCs w:val="20"/>
              </w:rPr>
              <w:t>CRUD nhân viên: Thêm, Sửa, Xóa mềm, Tìm kiếm theo tên/mã.</w:t>
            </w:r>
          </w:p>
        </w:tc>
        <w:tc>
          <w:tcPr>
            <w:tcW w:w="3972" w:type="dxa"/>
            <w:vAlign w:val="center"/>
          </w:tcPr>
          <w:p w14:paraId="3B06357C" w14:textId="77777777" w:rsidR="00374688" w:rsidRPr="00D113F9" w:rsidRDefault="00507E89" w:rsidP="00D113F9">
            <w:pPr>
              <w:jc w:val="both"/>
              <w:rPr>
                <w:rFonts w:cs="Times New Roman"/>
                <w:sz w:val="20"/>
                <w:szCs w:val="20"/>
              </w:rPr>
            </w:pPr>
            <w:r w:rsidRPr="00D113F9">
              <w:rPr>
                <w:rFonts w:cs="Times New Roman"/>
                <w:sz w:val="20"/>
                <w:szCs w:val="20"/>
              </w:rPr>
              <w:t>Kiểm tra ngày sinh hợp lệ (không trong tương lai). Xác nhận trước khi xóa mềm.</w:t>
            </w:r>
          </w:p>
        </w:tc>
      </w:tr>
      <w:tr w:rsidR="00A101A3" w:rsidRPr="00D113F9" w14:paraId="06D7A5AB" w14:textId="77777777" w:rsidTr="00D113F9">
        <w:tc>
          <w:tcPr>
            <w:tcW w:w="2376" w:type="dxa"/>
            <w:vAlign w:val="center"/>
          </w:tcPr>
          <w:p w14:paraId="17395149" w14:textId="77777777" w:rsidR="00374688" w:rsidRPr="00D113F9" w:rsidRDefault="00507E89" w:rsidP="00D113F9">
            <w:pPr>
              <w:jc w:val="both"/>
              <w:rPr>
                <w:rFonts w:cs="Times New Roman"/>
                <w:sz w:val="20"/>
                <w:szCs w:val="20"/>
              </w:rPr>
            </w:pPr>
            <w:r w:rsidRPr="00D113F9">
              <w:rPr>
                <w:rFonts w:cs="Times New Roman"/>
                <w:sz w:val="20"/>
                <w:szCs w:val="20"/>
              </w:rPr>
              <w:t>TaiKhoanNhanVien</w:t>
            </w:r>
          </w:p>
        </w:tc>
        <w:tc>
          <w:tcPr>
            <w:tcW w:w="2894" w:type="dxa"/>
            <w:vAlign w:val="center"/>
          </w:tcPr>
          <w:p w14:paraId="0CF02E12" w14:textId="77777777" w:rsidR="00374688" w:rsidRPr="00D113F9" w:rsidRDefault="00507E89" w:rsidP="00D113F9">
            <w:pPr>
              <w:jc w:val="both"/>
              <w:rPr>
                <w:rFonts w:cs="Times New Roman"/>
                <w:sz w:val="20"/>
                <w:szCs w:val="20"/>
              </w:rPr>
            </w:pPr>
            <w:r w:rsidRPr="00D113F9">
              <w:rPr>
                <w:rFonts w:cs="Times New Roman"/>
                <w:sz w:val="20"/>
                <w:szCs w:val="20"/>
              </w:rPr>
              <w:t>CRUD tài khoản NV: Thêm TK mới, khóa/mở khóa, đổi mật khẩu.</w:t>
            </w:r>
          </w:p>
        </w:tc>
        <w:tc>
          <w:tcPr>
            <w:tcW w:w="3972" w:type="dxa"/>
            <w:vAlign w:val="center"/>
          </w:tcPr>
          <w:p w14:paraId="75242621" w14:textId="77777777" w:rsidR="00374688" w:rsidRPr="00D113F9" w:rsidRDefault="00507E89" w:rsidP="00D113F9">
            <w:pPr>
              <w:jc w:val="both"/>
              <w:rPr>
                <w:rFonts w:cs="Times New Roman"/>
                <w:sz w:val="20"/>
                <w:szCs w:val="20"/>
              </w:rPr>
            </w:pPr>
            <w:r w:rsidRPr="00D113F9">
              <w:rPr>
                <w:rFonts w:cs="Times New Roman"/>
                <w:sz w:val="20"/>
                <w:szCs w:val="20"/>
              </w:rPr>
              <w:t>Chỉ cho phép tạo 1 TK/NV. Tự động sinh mã TKNV. Bind ComboBox vai trò từ BUS.</w:t>
            </w:r>
          </w:p>
        </w:tc>
      </w:tr>
      <w:tr w:rsidR="00A101A3" w:rsidRPr="00D113F9" w14:paraId="144E6D48" w14:textId="77777777" w:rsidTr="00D113F9">
        <w:tc>
          <w:tcPr>
            <w:tcW w:w="2376" w:type="dxa"/>
            <w:vAlign w:val="center"/>
          </w:tcPr>
          <w:p w14:paraId="19FB5755" w14:textId="77777777" w:rsidR="00374688" w:rsidRPr="00D113F9" w:rsidRDefault="00507E89" w:rsidP="00D113F9">
            <w:pPr>
              <w:jc w:val="both"/>
              <w:rPr>
                <w:rFonts w:cs="Times New Roman"/>
                <w:sz w:val="20"/>
                <w:szCs w:val="20"/>
              </w:rPr>
            </w:pPr>
            <w:r w:rsidRPr="00D113F9">
              <w:rPr>
                <w:rFonts w:cs="Times New Roman"/>
                <w:sz w:val="20"/>
                <w:szCs w:val="20"/>
              </w:rPr>
              <w:t>PhanQuyen</w:t>
            </w:r>
          </w:p>
        </w:tc>
        <w:tc>
          <w:tcPr>
            <w:tcW w:w="2894" w:type="dxa"/>
            <w:vAlign w:val="center"/>
          </w:tcPr>
          <w:p w14:paraId="5A5212EC" w14:textId="7B8278AA" w:rsidR="00374688" w:rsidRPr="00D113F9" w:rsidRDefault="00507E89" w:rsidP="00D113F9">
            <w:pPr>
              <w:jc w:val="both"/>
              <w:rPr>
                <w:rFonts w:cs="Times New Roman"/>
                <w:sz w:val="20"/>
                <w:szCs w:val="20"/>
              </w:rPr>
            </w:pPr>
            <w:r w:rsidRPr="00D113F9">
              <w:rPr>
                <w:rFonts w:cs="Times New Roman"/>
                <w:sz w:val="20"/>
                <w:szCs w:val="20"/>
              </w:rPr>
              <w:t>Xem và cập nhật mô tả vai trò (VT001</w:t>
            </w:r>
            <w:r w:rsidR="00D21BCF" w:rsidRPr="00D113F9">
              <w:rPr>
                <w:rFonts w:cs="Times New Roman"/>
                <w:sz w:val="20"/>
                <w:szCs w:val="20"/>
              </w:rPr>
              <w:t>–</w:t>
            </w:r>
            <w:r w:rsidRPr="00D113F9">
              <w:rPr>
                <w:rFonts w:cs="Times New Roman"/>
                <w:sz w:val="20"/>
                <w:szCs w:val="20"/>
              </w:rPr>
              <w:t>VT005).</w:t>
            </w:r>
          </w:p>
        </w:tc>
        <w:tc>
          <w:tcPr>
            <w:tcW w:w="3972" w:type="dxa"/>
            <w:vAlign w:val="center"/>
          </w:tcPr>
          <w:p w14:paraId="19ACC6AC" w14:textId="77777777" w:rsidR="00374688" w:rsidRPr="00D113F9" w:rsidRDefault="00507E89" w:rsidP="00D113F9">
            <w:pPr>
              <w:jc w:val="both"/>
              <w:rPr>
                <w:rFonts w:cs="Times New Roman"/>
                <w:sz w:val="20"/>
                <w:szCs w:val="20"/>
              </w:rPr>
            </w:pPr>
            <w:r w:rsidRPr="00D113F9">
              <w:rPr>
                <w:rFonts w:cs="Times New Roman"/>
                <w:sz w:val="20"/>
                <w:szCs w:val="20"/>
              </w:rPr>
              <w:t>Chỉ VT001. Không tạo thêm vai trò mới.</w:t>
            </w:r>
          </w:p>
        </w:tc>
      </w:tr>
      <w:tr w:rsidR="00A101A3" w:rsidRPr="00D113F9" w14:paraId="2086E3BC" w14:textId="77777777" w:rsidTr="00D113F9">
        <w:tc>
          <w:tcPr>
            <w:tcW w:w="2376" w:type="dxa"/>
            <w:vAlign w:val="center"/>
          </w:tcPr>
          <w:p w14:paraId="1FC330DC" w14:textId="77777777" w:rsidR="00374688" w:rsidRPr="00D113F9" w:rsidRDefault="00507E89" w:rsidP="00D113F9">
            <w:pPr>
              <w:jc w:val="both"/>
              <w:rPr>
                <w:rFonts w:cs="Times New Roman"/>
                <w:sz w:val="20"/>
                <w:szCs w:val="20"/>
              </w:rPr>
            </w:pPr>
            <w:r w:rsidRPr="00D113F9">
              <w:rPr>
                <w:rFonts w:cs="Times New Roman"/>
                <w:sz w:val="20"/>
                <w:szCs w:val="20"/>
              </w:rPr>
              <w:t>FormQuanLyKhachHang</w:t>
            </w:r>
          </w:p>
        </w:tc>
        <w:tc>
          <w:tcPr>
            <w:tcW w:w="2894" w:type="dxa"/>
            <w:vAlign w:val="center"/>
          </w:tcPr>
          <w:p w14:paraId="1E362943" w14:textId="77777777" w:rsidR="00374688" w:rsidRPr="00D113F9" w:rsidRDefault="00507E89" w:rsidP="00D113F9">
            <w:pPr>
              <w:jc w:val="both"/>
              <w:rPr>
                <w:rFonts w:cs="Times New Roman"/>
                <w:sz w:val="20"/>
                <w:szCs w:val="20"/>
              </w:rPr>
            </w:pPr>
            <w:r w:rsidRPr="00D113F9">
              <w:rPr>
                <w:rFonts w:cs="Times New Roman"/>
                <w:sz w:val="20"/>
                <w:szCs w:val="20"/>
              </w:rPr>
              <w:t>CRUD khách hàng Lẻ/Sỉ. Tìm kiếm đa tiêu chí. Xem lịch sử mua hàng.</w:t>
            </w:r>
          </w:p>
        </w:tc>
        <w:tc>
          <w:tcPr>
            <w:tcW w:w="3972" w:type="dxa"/>
            <w:vAlign w:val="center"/>
          </w:tcPr>
          <w:p w14:paraId="1ED9B1CE" w14:textId="77777777" w:rsidR="00374688" w:rsidRPr="00D113F9" w:rsidRDefault="00507E89" w:rsidP="00D113F9">
            <w:pPr>
              <w:jc w:val="both"/>
              <w:rPr>
                <w:rFonts w:cs="Times New Roman"/>
                <w:sz w:val="20"/>
                <w:szCs w:val="20"/>
              </w:rPr>
            </w:pPr>
            <w:r w:rsidRPr="00D113F9">
              <w:rPr>
                <w:rFonts w:cs="Times New Roman"/>
                <w:sz w:val="20"/>
                <w:szCs w:val="20"/>
              </w:rPr>
              <w:t>Khi thêm KH Lẻ: bổ sung form thông tin LaHSSV và ngày sinh. Xác nhận xóa mềm.</w:t>
            </w:r>
          </w:p>
        </w:tc>
      </w:tr>
      <w:tr w:rsidR="00A101A3" w:rsidRPr="00D113F9" w14:paraId="0B5B71C9" w14:textId="77777777" w:rsidTr="00D113F9">
        <w:tc>
          <w:tcPr>
            <w:tcW w:w="2376" w:type="dxa"/>
            <w:vAlign w:val="center"/>
          </w:tcPr>
          <w:p w14:paraId="71DB6A1A" w14:textId="77777777" w:rsidR="00374688" w:rsidRPr="00D113F9" w:rsidRDefault="00507E89" w:rsidP="00D113F9">
            <w:pPr>
              <w:jc w:val="both"/>
              <w:rPr>
                <w:rFonts w:cs="Times New Roman"/>
                <w:sz w:val="20"/>
                <w:szCs w:val="20"/>
              </w:rPr>
            </w:pPr>
            <w:r w:rsidRPr="00D113F9">
              <w:rPr>
                <w:rFonts w:cs="Times New Roman"/>
                <w:sz w:val="20"/>
                <w:szCs w:val="20"/>
              </w:rPr>
              <w:t>FormQuanLyDonHang</w:t>
            </w:r>
          </w:p>
        </w:tc>
        <w:tc>
          <w:tcPr>
            <w:tcW w:w="2894" w:type="dxa"/>
            <w:vAlign w:val="center"/>
          </w:tcPr>
          <w:p w14:paraId="09825A3D" w14:textId="77777777" w:rsidR="00374688" w:rsidRPr="00D113F9" w:rsidRDefault="00507E89" w:rsidP="00D113F9">
            <w:pPr>
              <w:jc w:val="both"/>
              <w:rPr>
                <w:rFonts w:cs="Times New Roman"/>
                <w:sz w:val="20"/>
                <w:szCs w:val="20"/>
              </w:rPr>
            </w:pPr>
            <w:r w:rsidRPr="00D113F9">
              <w:rPr>
                <w:rFonts w:cs="Times New Roman"/>
                <w:sz w:val="20"/>
                <w:szCs w:val="20"/>
              </w:rPr>
              <w:t>Tạo đơn hàng mới. Xem danh sách. Chuyển trạng thái. Hủy đơn.</w:t>
            </w:r>
          </w:p>
        </w:tc>
        <w:tc>
          <w:tcPr>
            <w:tcW w:w="3972" w:type="dxa"/>
            <w:vAlign w:val="center"/>
          </w:tcPr>
          <w:p w14:paraId="68CC9420" w14:textId="77777777" w:rsidR="00374688" w:rsidRPr="00D113F9" w:rsidRDefault="00507E89" w:rsidP="00D113F9">
            <w:pPr>
              <w:jc w:val="both"/>
              <w:rPr>
                <w:rFonts w:cs="Times New Roman"/>
                <w:sz w:val="20"/>
                <w:szCs w:val="20"/>
              </w:rPr>
            </w:pPr>
            <w:r w:rsidRPr="00D113F9">
              <w:rPr>
                <w:rFonts w:cs="Times New Roman"/>
                <w:sz w:val="20"/>
                <w:szCs w:val="20"/>
              </w:rPr>
              <w:t>Tạo đơn: chọn KH → chọn loại SP → hệ thống tự chọn serial → tính KM → xem trước giá → xác nhận. Kiểm tra KH sỉ phải có HopDong. Hiển thị tất cả KM có thể áp dụng.</w:t>
            </w:r>
          </w:p>
        </w:tc>
      </w:tr>
      <w:tr w:rsidR="00A101A3" w:rsidRPr="00D113F9" w14:paraId="1F81ABD0" w14:textId="77777777" w:rsidTr="00D113F9">
        <w:tc>
          <w:tcPr>
            <w:tcW w:w="2376" w:type="dxa"/>
            <w:vAlign w:val="center"/>
          </w:tcPr>
          <w:p w14:paraId="4E28DD8C" w14:textId="77777777" w:rsidR="00374688" w:rsidRPr="00D113F9" w:rsidRDefault="00507E89" w:rsidP="00D113F9">
            <w:pPr>
              <w:jc w:val="both"/>
              <w:rPr>
                <w:rFonts w:cs="Times New Roman"/>
                <w:sz w:val="20"/>
                <w:szCs w:val="20"/>
              </w:rPr>
            </w:pPr>
            <w:r w:rsidRPr="00D113F9">
              <w:rPr>
                <w:rFonts w:cs="Times New Roman"/>
                <w:sz w:val="20"/>
                <w:szCs w:val="20"/>
              </w:rPr>
              <w:t>FormQuanLyHopDong</w:t>
            </w:r>
          </w:p>
        </w:tc>
        <w:tc>
          <w:tcPr>
            <w:tcW w:w="2894" w:type="dxa"/>
            <w:vAlign w:val="center"/>
          </w:tcPr>
          <w:p w14:paraId="10C8202D" w14:textId="77777777" w:rsidR="00374688" w:rsidRPr="00D113F9" w:rsidRDefault="00507E89" w:rsidP="00D113F9">
            <w:pPr>
              <w:jc w:val="both"/>
              <w:rPr>
                <w:rFonts w:cs="Times New Roman"/>
                <w:sz w:val="20"/>
                <w:szCs w:val="20"/>
              </w:rPr>
            </w:pPr>
            <w:r w:rsidRPr="00D113F9">
              <w:rPr>
                <w:rFonts w:cs="Times New Roman"/>
                <w:sz w:val="20"/>
                <w:szCs w:val="20"/>
              </w:rPr>
              <w:t>Quản lý hợp đồng KH sỉ: tạo, xem, cập nhật trạng thái.</w:t>
            </w:r>
          </w:p>
        </w:tc>
        <w:tc>
          <w:tcPr>
            <w:tcW w:w="3972" w:type="dxa"/>
            <w:vAlign w:val="center"/>
          </w:tcPr>
          <w:p w14:paraId="6887096E" w14:textId="77777777" w:rsidR="00374688" w:rsidRPr="00D113F9" w:rsidRDefault="00507E89" w:rsidP="00D113F9">
            <w:pPr>
              <w:jc w:val="both"/>
              <w:rPr>
                <w:rFonts w:cs="Times New Roman"/>
                <w:sz w:val="20"/>
                <w:szCs w:val="20"/>
              </w:rPr>
            </w:pPr>
            <w:r w:rsidRPr="00D113F9">
              <w:rPr>
                <w:rFonts w:cs="Times New Roman"/>
                <w:sz w:val="20"/>
                <w:szCs w:val="20"/>
              </w:rPr>
              <w:t>Chỉ tạo HĐ cho KH sỉ. NgayHetHan &gt; NgayKy. Kiểm tra KH tồn tại.</w:t>
            </w:r>
          </w:p>
        </w:tc>
      </w:tr>
      <w:tr w:rsidR="00A101A3" w:rsidRPr="00D113F9" w14:paraId="572B23D2" w14:textId="77777777" w:rsidTr="00D113F9">
        <w:tc>
          <w:tcPr>
            <w:tcW w:w="2376" w:type="dxa"/>
            <w:vAlign w:val="center"/>
          </w:tcPr>
          <w:p w14:paraId="4CA8FEC9" w14:textId="77777777" w:rsidR="00374688" w:rsidRPr="00D113F9" w:rsidRDefault="00507E89" w:rsidP="00D113F9">
            <w:pPr>
              <w:jc w:val="both"/>
              <w:rPr>
                <w:rFonts w:cs="Times New Roman"/>
                <w:sz w:val="20"/>
                <w:szCs w:val="20"/>
              </w:rPr>
            </w:pPr>
            <w:r w:rsidRPr="00D113F9">
              <w:rPr>
                <w:rFonts w:cs="Times New Roman"/>
                <w:sz w:val="20"/>
                <w:szCs w:val="20"/>
              </w:rPr>
              <w:t>FormQuanLyKhoHang</w:t>
            </w:r>
          </w:p>
        </w:tc>
        <w:tc>
          <w:tcPr>
            <w:tcW w:w="2894" w:type="dxa"/>
            <w:vAlign w:val="center"/>
          </w:tcPr>
          <w:p w14:paraId="0A435604" w14:textId="77777777" w:rsidR="00374688" w:rsidRPr="00D113F9" w:rsidRDefault="00507E89" w:rsidP="00D113F9">
            <w:pPr>
              <w:jc w:val="both"/>
              <w:rPr>
                <w:rFonts w:cs="Times New Roman"/>
                <w:sz w:val="20"/>
                <w:szCs w:val="20"/>
              </w:rPr>
            </w:pPr>
            <w:r w:rsidRPr="00D113F9">
              <w:rPr>
                <w:rFonts w:cs="Times New Roman"/>
                <w:sz w:val="20"/>
                <w:szCs w:val="20"/>
              </w:rPr>
              <w:t>Menu con: FormQuanLyNhapHang, FormTonKho, FormQuanLyNhaCungCap, FormDoiTraNCC.</w:t>
            </w:r>
          </w:p>
        </w:tc>
        <w:tc>
          <w:tcPr>
            <w:tcW w:w="3972" w:type="dxa"/>
            <w:vAlign w:val="center"/>
          </w:tcPr>
          <w:p w14:paraId="544787A2" w14:textId="77777777" w:rsidR="00374688" w:rsidRPr="00D113F9" w:rsidRDefault="00374688" w:rsidP="00D113F9">
            <w:pPr>
              <w:jc w:val="both"/>
              <w:rPr>
                <w:rFonts w:cs="Times New Roman"/>
                <w:sz w:val="20"/>
                <w:szCs w:val="20"/>
              </w:rPr>
            </w:pPr>
          </w:p>
        </w:tc>
      </w:tr>
      <w:tr w:rsidR="00A101A3" w:rsidRPr="00D113F9" w14:paraId="57CEDB88" w14:textId="77777777" w:rsidTr="00D113F9">
        <w:tc>
          <w:tcPr>
            <w:tcW w:w="2376" w:type="dxa"/>
            <w:vAlign w:val="center"/>
          </w:tcPr>
          <w:p w14:paraId="2D0A248E" w14:textId="77777777" w:rsidR="00374688" w:rsidRPr="00D113F9" w:rsidRDefault="00507E89" w:rsidP="00D113F9">
            <w:pPr>
              <w:jc w:val="both"/>
              <w:rPr>
                <w:rFonts w:cs="Times New Roman"/>
                <w:sz w:val="20"/>
                <w:szCs w:val="20"/>
              </w:rPr>
            </w:pPr>
            <w:r w:rsidRPr="00D113F9">
              <w:rPr>
                <w:rFonts w:cs="Times New Roman"/>
                <w:sz w:val="20"/>
                <w:szCs w:val="20"/>
              </w:rPr>
              <w:t>FormQuanLyNhapHang</w:t>
            </w:r>
          </w:p>
        </w:tc>
        <w:tc>
          <w:tcPr>
            <w:tcW w:w="2894" w:type="dxa"/>
            <w:vAlign w:val="center"/>
          </w:tcPr>
          <w:p w14:paraId="79291953" w14:textId="77777777" w:rsidR="00374688" w:rsidRPr="00D113F9" w:rsidRDefault="00507E89" w:rsidP="00D113F9">
            <w:pPr>
              <w:jc w:val="both"/>
              <w:rPr>
                <w:rFonts w:cs="Times New Roman"/>
                <w:sz w:val="20"/>
                <w:szCs w:val="20"/>
              </w:rPr>
            </w:pPr>
            <w:r w:rsidRPr="00D113F9">
              <w:rPr>
                <w:rFonts w:cs="Times New Roman"/>
                <w:sz w:val="20"/>
                <w:szCs w:val="20"/>
              </w:rPr>
              <w:t>Tạo phiếu nhập: chọn NCC, chọn LoaiSP, nhập số lượng, nhập serial từng máy.</w:t>
            </w:r>
          </w:p>
        </w:tc>
        <w:tc>
          <w:tcPr>
            <w:tcW w:w="3972" w:type="dxa"/>
            <w:vAlign w:val="center"/>
          </w:tcPr>
          <w:p w14:paraId="38BD78C4" w14:textId="77777777" w:rsidR="00374688" w:rsidRPr="00D113F9" w:rsidRDefault="00507E89" w:rsidP="00D113F9">
            <w:pPr>
              <w:jc w:val="both"/>
              <w:rPr>
                <w:rFonts w:cs="Times New Roman"/>
                <w:sz w:val="20"/>
                <w:szCs w:val="20"/>
              </w:rPr>
            </w:pPr>
            <w:r w:rsidRPr="00D113F9">
              <w:rPr>
                <w:rFonts w:cs="Times New Roman"/>
                <w:sz w:val="20"/>
                <w:szCs w:val="20"/>
              </w:rPr>
              <w:t>Kiểm tra NCC tồn tại. Kiểm tra LoaiSP tồn tại. Không trùng serial. Transaction: PhieuNhap + ChiTietPhieuNhap + SanPham.</w:t>
            </w:r>
          </w:p>
        </w:tc>
      </w:tr>
      <w:tr w:rsidR="00A101A3" w:rsidRPr="00D113F9" w14:paraId="551E2D56" w14:textId="77777777" w:rsidTr="00D113F9">
        <w:tc>
          <w:tcPr>
            <w:tcW w:w="2376" w:type="dxa"/>
            <w:vAlign w:val="center"/>
          </w:tcPr>
          <w:p w14:paraId="35C8D290" w14:textId="77777777" w:rsidR="00374688" w:rsidRPr="00D113F9" w:rsidRDefault="00507E89" w:rsidP="00D113F9">
            <w:pPr>
              <w:jc w:val="both"/>
              <w:rPr>
                <w:rFonts w:cs="Times New Roman"/>
                <w:sz w:val="20"/>
                <w:szCs w:val="20"/>
              </w:rPr>
            </w:pPr>
            <w:r w:rsidRPr="00D113F9">
              <w:rPr>
                <w:rFonts w:cs="Times New Roman"/>
                <w:sz w:val="20"/>
                <w:szCs w:val="20"/>
              </w:rPr>
              <w:t>FormTonKho</w:t>
            </w:r>
          </w:p>
        </w:tc>
        <w:tc>
          <w:tcPr>
            <w:tcW w:w="2894" w:type="dxa"/>
            <w:vAlign w:val="center"/>
          </w:tcPr>
          <w:p w14:paraId="7442B633" w14:textId="77777777" w:rsidR="00374688" w:rsidRPr="00D113F9" w:rsidRDefault="00507E89" w:rsidP="00D113F9">
            <w:pPr>
              <w:jc w:val="both"/>
              <w:rPr>
                <w:rFonts w:cs="Times New Roman"/>
                <w:sz w:val="20"/>
                <w:szCs w:val="20"/>
              </w:rPr>
            </w:pPr>
            <w:r w:rsidRPr="00D113F9">
              <w:rPr>
                <w:rFonts w:cs="Times New Roman"/>
                <w:sz w:val="20"/>
                <w:szCs w:val="20"/>
              </w:rPr>
              <w:t>Xem tồn kho theo LoaiSanPham. Lọc theo DanhMuc, TrangThai. Xuất báo cáo.</w:t>
            </w:r>
          </w:p>
        </w:tc>
        <w:tc>
          <w:tcPr>
            <w:tcW w:w="3972" w:type="dxa"/>
            <w:vAlign w:val="center"/>
          </w:tcPr>
          <w:p w14:paraId="3E54C534" w14:textId="77777777" w:rsidR="00374688" w:rsidRPr="00D113F9" w:rsidRDefault="00507E89" w:rsidP="00D113F9">
            <w:pPr>
              <w:jc w:val="both"/>
              <w:rPr>
                <w:rFonts w:cs="Times New Roman"/>
                <w:sz w:val="20"/>
                <w:szCs w:val="20"/>
              </w:rPr>
            </w:pPr>
            <w:r w:rsidRPr="00D113F9">
              <w:rPr>
                <w:rFonts w:cs="Times New Roman"/>
                <w:sz w:val="20"/>
                <w:szCs w:val="20"/>
              </w:rPr>
              <w:t>Hiển thị SoLuongTonKho, DaBan, BaoHanh, Lỗi theo từng LoaiSP.</w:t>
            </w:r>
          </w:p>
        </w:tc>
      </w:tr>
      <w:tr w:rsidR="00A101A3" w:rsidRPr="00D113F9" w14:paraId="7C1E471D" w14:textId="77777777" w:rsidTr="00D113F9">
        <w:tc>
          <w:tcPr>
            <w:tcW w:w="2376" w:type="dxa"/>
            <w:vAlign w:val="center"/>
          </w:tcPr>
          <w:p w14:paraId="01BE2718" w14:textId="77777777" w:rsidR="00374688" w:rsidRPr="00D113F9" w:rsidRDefault="00507E89" w:rsidP="00D113F9">
            <w:pPr>
              <w:jc w:val="both"/>
              <w:rPr>
                <w:rFonts w:cs="Times New Roman"/>
                <w:sz w:val="20"/>
                <w:szCs w:val="20"/>
              </w:rPr>
            </w:pPr>
            <w:r w:rsidRPr="00D113F9">
              <w:rPr>
                <w:rFonts w:cs="Times New Roman"/>
                <w:sz w:val="20"/>
                <w:szCs w:val="20"/>
              </w:rPr>
              <w:t>FormQuanLyNhaCungCap</w:t>
            </w:r>
          </w:p>
        </w:tc>
        <w:tc>
          <w:tcPr>
            <w:tcW w:w="2894" w:type="dxa"/>
            <w:vAlign w:val="center"/>
          </w:tcPr>
          <w:p w14:paraId="76EE77F1" w14:textId="77777777" w:rsidR="00374688" w:rsidRPr="00D113F9" w:rsidRDefault="00507E89" w:rsidP="00D113F9">
            <w:pPr>
              <w:jc w:val="both"/>
              <w:rPr>
                <w:rFonts w:cs="Times New Roman"/>
                <w:sz w:val="20"/>
                <w:szCs w:val="20"/>
              </w:rPr>
            </w:pPr>
            <w:r w:rsidRPr="00D113F9">
              <w:rPr>
                <w:rFonts w:cs="Times New Roman"/>
                <w:sz w:val="20"/>
                <w:szCs w:val="20"/>
              </w:rPr>
              <w:t>CRUD nhà cung cấp. Tìm kiếm, xóa mềm.</w:t>
            </w:r>
          </w:p>
        </w:tc>
        <w:tc>
          <w:tcPr>
            <w:tcW w:w="3972" w:type="dxa"/>
            <w:vAlign w:val="center"/>
          </w:tcPr>
          <w:p w14:paraId="357C498C" w14:textId="77777777" w:rsidR="00374688" w:rsidRPr="00D113F9" w:rsidRDefault="00507E89" w:rsidP="00D113F9">
            <w:pPr>
              <w:jc w:val="both"/>
              <w:rPr>
                <w:rFonts w:cs="Times New Roman"/>
                <w:sz w:val="20"/>
                <w:szCs w:val="20"/>
              </w:rPr>
            </w:pPr>
            <w:r w:rsidRPr="00D113F9">
              <w:rPr>
                <w:rFonts w:cs="Times New Roman"/>
                <w:sz w:val="20"/>
                <w:szCs w:val="20"/>
              </w:rPr>
              <w:t>Không xóa NCC nếu còn PhieuNhap liên kết chưa hoàn thành.</w:t>
            </w:r>
          </w:p>
        </w:tc>
      </w:tr>
      <w:tr w:rsidR="00A101A3" w:rsidRPr="00D113F9" w14:paraId="73CEBF1A" w14:textId="77777777" w:rsidTr="00D113F9">
        <w:tc>
          <w:tcPr>
            <w:tcW w:w="2376" w:type="dxa"/>
            <w:vAlign w:val="center"/>
          </w:tcPr>
          <w:p w14:paraId="309B19C6" w14:textId="77777777" w:rsidR="00374688" w:rsidRPr="00D113F9" w:rsidRDefault="00507E89" w:rsidP="00D113F9">
            <w:pPr>
              <w:jc w:val="both"/>
              <w:rPr>
                <w:rFonts w:cs="Times New Roman"/>
                <w:sz w:val="20"/>
                <w:szCs w:val="20"/>
              </w:rPr>
            </w:pPr>
            <w:r w:rsidRPr="00D113F9">
              <w:rPr>
                <w:rFonts w:cs="Times New Roman"/>
                <w:sz w:val="20"/>
                <w:szCs w:val="20"/>
              </w:rPr>
              <w:t>FormDoiTraNCC</w:t>
            </w:r>
          </w:p>
        </w:tc>
        <w:tc>
          <w:tcPr>
            <w:tcW w:w="2894" w:type="dxa"/>
            <w:vAlign w:val="center"/>
          </w:tcPr>
          <w:p w14:paraId="49388CAF" w14:textId="77777777" w:rsidR="00374688" w:rsidRPr="00D113F9" w:rsidRDefault="00507E89" w:rsidP="00D113F9">
            <w:pPr>
              <w:jc w:val="both"/>
              <w:rPr>
                <w:rFonts w:cs="Times New Roman"/>
                <w:sz w:val="20"/>
                <w:szCs w:val="20"/>
              </w:rPr>
            </w:pPr>
            <w:r w:rsidRPr="00D113F9">
              <w:rPr>
                <w:rFonts w:cs="Times New Roman"/>
                <w:sz w:val="20"/>
                <w:szCs w:val="20"/>
              </w:rPr>
              <w:t>Xử lý đổi trả serial lỗi cho NCC (trường hợp KH sỉ ≥10 máy lỗi NSX).</w:t>
            </w:r>
          </w:p>
        </w:tc>
        <w:tc>
          <w:tcPr>
            <w:tcW w:w="3972" w:type="dxa"/>
            <w:vAlign w:val="center"/>
          </w:tcPr>
          <w:p w14:paraId="1979E18E" w14:textId="77777777" w:rsidR="00374688" w:rsidRPr="00D113F9" w:rsidRDefault="00507E89" w:rsidP="00D113F9">
            <w:pPr>
              <w:jc w:val="both"/>
              <w:rPr>
                <w:rFonts w:cs="Times New Roman"/>
                <w:sz w:val="20"/>
                <w:szCs w:val="20"/>
              </w:rPr>
            </w:pPr>
            <w:r w:rsidRPr="00D113F9">
              <w:rPr>
                <w:rFonts w:cs="Times New Roman"/>
                <w:sz w:val="20"/>
                <w:szCs w:val="20"/>
              </w:rPr>
              <w:t>Gọi BUS_HauMai.XuLyTruongHopDacBietKHSi. Hiển thị kết quả số serial đã cập nhật trạng thái.</w:t>
            </w:r>
          </w:p>
        </w:tc>
      </w:tr>
      <w:tr w:rsidR="00A101A3" w:rsidRPr="00D113F9" w14:paraId="51361873" w14:textId="77777777" w:rsidTr="00D113F9">
        <w:tc>
          <w:tcPr>
            <w:tcW w:w="2376" w:type="dxa"/>
            <w:vAlign w:val="center"/>
          </w:tcPr>
          <w:p w14:paraId="5D864354" w14:textId="77777777" w:rsidR="00374688" w:rsidRPr="00D113F9" w:rsidRDefault="00507E89" w:rsidP="00D113F9">
            <w:pPr>
              <w:jc w:val="both"/>
              <w:rPr>
                <w:rFonts w:cs="Times New Roman"/>
                <w:sz w:val="20"/>
                <w:szCs w:val="20"/>
              </w:rPr>
            </w:pPr>
            <w:r w:rsidRPr="00D113F9">
              <w:rPr>
                <w:rFonts w:cs="Times New Roman"/>
                <w:sz w:val="20"/>
                <w:szCs w:val="20"/>
              </w:rPr>
              <w:t>FormDanhMucSanPham</w:t>
            </w:r>
          </w:p>
        </w:tc>
        <w:tc>
          <w:tcPr>
            <w:tcW w:w="2894" w:type="dxa"/>
            <w:vAlign w:val="center"/>
          </w:tcPr>
          <w:p w14:paraId="02D1C32A" w14:textId="77777777" w:rsidR="00374688" w:rsidRPr="00D113F9" w:rsidRDefault="00507E89" w:rsidP="00D113F9">
            <w:pPr>
              <w:jc w:val="both"/>
              <w:rPr>
                <w:rFonts w:cs="Times New Roman"/>
                <w:sz w:val="20"/>
                <w:szCs w:val="20"/>
              </w:rPr>
            </w:pPr>
            <w:r w:rsidRPr="00D113F9">
              <w:rPr>
                <w:rFonts w:cs="Times New Roman"/>
                <w:sz w:val="20"/>
                <w:szCs w:val="20"/>
              </w:rPr>
              <w:t xml:space="preserve">Menu con: FormHangSanXuat, FormLoaiSanPham, </w:t>
            </w:r>
            <w:r w:rsidRPr="00D113F9">
              <w:rPr>
                <w:rFonts w:cs="Times New Roman"/>
                <w:sz w:val="20"/>
                <w:szCs w:val="20"/>
              </w:rPr>
              <w:lastRenderedPageBreak/>
              <w:t>FormCauHinh, FormBaoCaoThongKe tab serial.</w:t>
            </w:r>
          </w:p>
        </w:tc>
        <w:tc>
          <w:tcPr>
            <w:tcW w:w="3972" w:type="dxa"/>
            <w:vAlign w:val="center"/>
          </w:tcPr>
          <w:p w14:paraId="4438C6F9" w14:textId="77777777" w:rsidR="00374688" w:rsidRPr="00D113F9" w:rsidRDefault="00374688" w:rsidP="00D113F9">
            <w:pPr>
              <w:jc w:val="both"/>
              <w:rPr>
                <w:rFonts w:cs="Times New Roman"/>
                <w:sz w:val="20"/>
                <w:szCs w:val="20"/>
              </w:rPr>
            </w:pPr>
          </w:p>
        </w:tc>
      </w:tr>
      <w:tr w:rsidR="00A101A3" w:rsidRPr="00D113F9" w14:paraId="028A95BC" w14:textId="77777777" w:rsidTr="00D113F9">
        <w:tc>
          <w:tcPr>
            <w:tcW w:w="2376" w:type="dxa"/>
            <w:vAlign w:val="center"/>
          </w:tcPr>
          <w:p w14:paraId="2354C407" w14:textId="77777777" w:rsidR="00374688" w:rsidRPr="00D113F9" w:rsidRDefault="00507E89" w:rsidP="00D113F9">
            <w:pPr>
              <w:jc w:val="both"/>
              <w:rPr>
                <w:rFonts w:cs="Times New Roman"/>
                <w:sz w:val="20"/>
                <w:szCs w:val="20"/>
              </w:rPr>
            </w:pPr>
            <w:r w:rsidRPr="00D113F9">
              <w:rPr>
                <w:rFonts w:cs="Times New Roman"/>
                <w:sz w:val="20"/>
                <w:szCs w:val="20"/>
              </w:rPr>
              <w:t>FormHangSanXuat</w:t>
            </w:r>
          </w:p>
        </w:tc>
        <w:tc>
          <w:tcPr>
            <w:tcW w:w="2894" w:type="dxa"/>
            <w:vAlign w:val="center"/>
          </w:tcPr>
          <w:p w14:paraId="05F108A1" w14:textId="77777777" w:rsidR="00374688" w:rsidRPr="00D113F9" w:rsidRDefault="00507E89" w:rsidP="00D113F9">
            <w:pPr>
              <w:jc w:val="both"/>
              <w:rPr>
                <w:rFonts w:cs="Times New Roman"/>
                <w:sz w:val="20"/>
                <w:szCs w:val="20"/>
              </w:rPr>
            </w:pPr>
            <w:r w:rsidRPr="00D113F9">
              <w:rPr>
                <w:rFonts w:cs="Times New Roman"/>
                <w:sz w:val="20"/>
                <w:szCs w:val="20"/>
              </w:rPr>
              <w:t>CRUD hãng sản xuất. Tìm kiếm, xóa mềm.</w:t>
            </w:r>
          </w:p>
        </w:tc>
        <w:tc>
          <w:tcPr>
            <w:tcW w:w="3972" w:type="dxa"/>
            <w:vAlign w:val="center"/>
          </w:tcPr>
          <w:p w14:paraId="0AE4B1ED" w14:textId="77777777" w:rsidR="00374688" w:rsidRPr="00D113F9" w:rsidRDefault="00507E89" w:rsidP="00D113F9">
            <w:pPr>
              <w:jc w:val="both"/>
              <w:rPr>
                <w:rFonts w:cs="Times New Roman"/>
                <w:sz w:val="20"/>
                <w:szCs w:val="20"/>
              </w:rPr>
            </w:pPr>
            <w:r w:rsidRPr="00D113F9">
              <w:rPr>
                <w:rFonts w:cs="Times New Roman"/>
                <w:sz w:val="20"/>
                <w:szCs w:val="20"/>
              </w:rPr>
              <w:t>Không trùng TenHang. Không xóa nếu còn LoaiSP đang hoạt động.</w:t>
            </w:r>
          </w:p>
        </w:tc>
      </w:tr>
      <w:tr w:rsidR="00A101A3" w:rsidRPr="00D113F9" w14:paraId="03F4CF83" w14:textId="77777777" w:rsidTr="00D113F9">
        <w:tc>
          <w:tcPr>
            <w:tcW w:w="2376" w:type="dxa"/>
            <w:vAlign w:val="center"/>
          </w:tcPr>
          <w:p w14:paraId="199F0F76" w14:textId="77777777" w:rsidR="00374688" w:rsidRPr="00D113F9" w:rsidRDefault="00507E89" w:rsidP="00D113F9">
            <w:pPr>
              <w:jc w:val="both"/>
              <w:rPr>
                <w:rFonts w:cs="Times New Roman"/>
                <w:sz w:val="20"/>
                <w:szCs w:val="20"/>
              </w:rPr>
            </w:pPr>
            <w:r w:rsidRPr="00D113F9">
              <w:rPr>
                <w:rFonts w:cs="Times New Roman"/>
                <w:sz w:val="20"/>
                <w:szCs w:val="20"/>
              </w:rPr>
              <w:t>FormLoaiSanPham</w:t>
            </w:r>
          </w:p>
        </w:tc>
        <w:tc>
          <w:tcPr>
            <w:tcW w:w="2894" w:type="dxa"/>
            <w:vAlign w:val="center"/>
          </w:tcPr>
          <w:p w14:paraId="0620E443" w14:textId="77777777" w:rsidR="00374688" w:rsidRPr="00D113F9" w:rsidRDefault="00507E89" w:rsidP="00D113F9">
            <w:pPr>
              <w:jc w:val="both"/>
              <w:rPr>
                <w:rFonts w:cs="Times New Roman"/>
                <w:sz w:val="20"/>
                <w:szCs w:val="20"/>
              </w:rPr>
            </w:pPr>
            <w:r w:rsidRPr="00D113F9">
              <w:rPr>
                <w:rFonts w:cs="Times New Roman"/>
                <w:sz w:val="20"/>
                <w:szCs w:val="20"/>
              </w:rPr>
              <w:t>CRUD loại sản phẩm. Lọc theo hãng, danh mục.</w:t>
            </w:r>
          </w:p>
        </w:tc>
        <w:tc>
          <w:tcPr>
            <w:tcW w:w="3972" w:type="dxa"/>
            <w:vAlign w:val="center"/>
          </w:tcPr>
          <w:p w14:paraId="36E17FE9" w14:textId="77777777" w:rsidR="00374688" w:rsidRPr="00D113F9" w:rsidRDefault="00507E89" w:rsidP="00D113F9">
            <w:pPr>
              <w:jc w:val="both"/>
              <w:rPr>
                <w:rFonts w:cs="Times New Roman"/>
                <w:sz w:val="20"/>
                <w:szCs w:val="20"/>
              </w:rPr>
            </w:pPr>
            <w:r w:rsidRPr="00D113F9">
              <w:rPr>
                <w:rFonts w:cs="Times New Roman"/>
                <w:sz w:val="20"/>
                <w:szCs w:val="20"/>
              </w:rPr>
              <w:t>DanhMuc phải là Laptop/Chuột/Bàn Phím. ThoiGianBaoHanh &gt; 0. GiaBanGoc ≥ 0. Không xóa nếu còn serial chưa bán.</w:t>
            </w:r>
          </w:p>
        </w:tc>
      </w:tr>
      <w:tr w:rsidR="00A101A3" w:rsidRPr="00D113F9" w14:paraId="68DAF8DA" w14:textId="77777777" w:rsidTr="00D113F9">
        <w:tc>
          <w:tcPr>
            <w:tcW w:w="2376" w:type="dxa"/>
            <w:vAlign w:val="center"/>
          </w:tcPr>
          <w:p w14:paraId="61C97B1A" w14:textId="77777777" w:rsidR="00374688" w:rsidRPr="00D113F9" w:rsidRDefault="00507E89" w:rsidP="00D113F9">
            <w:pPr>
              <w:jc w:val="both"/>
              <w:rPr>
                <w:rFonts w:cs="Times New Roman"/>
                <w:sz w:val="20"/>
                <w:szCs w:val="20"/>
              </w:rPr>
            </w:pPr>
            <w:r w:rsidRPr="00D113F9">
              <w:rPr>
                <w:rFonts w:cs="Times New Roman"/>
                <w:sz w:val="20"/>
                <w:szCs w:val="20"/>
              </w:rPr>
              <w:t>FormCauHinh</w:t>
            </w:r>
          </w:p>
        </w:tc>
        <w:tc>
          <w:tcPr>
            <w:tcW w:w="2894" w:type="dxa"/>
            <w:vAlign w:val="center"/>
          </w:tcPr>
          <w:p w14:paraId="09847C3A" w14:textId="77777777" w:rsidR="00374688" w:rsidRPr="00D113F9" w:rsidRDefault="00507E89" w:rsidP="00D113F9">
            <w:pPr>
              <w:jc w:val="both"/>
              <w:rPr>
                <w:rFonts w:cs="Times New Roman"/>
                <w:sz w:val="20"/>
                <w:szCs w:val="20"/>
              </w:rPr>
            </w:pPr>
            <w:r w:rsidRPr="00D113F9">
              <w:rPr>
                <w:rFonts w:cs="Times New Roman"/>
                <w:sz w:val="20"/>
                <w:szCs w:val="20"/>
              </w:rPr>
              <w:t>Thêm/sửa/xóa cấu hình kỹ thuật cho LoaiSanPham.</w:t>
            </w:r>
          </w:p>
        </w:tc>
        <w:tc>
          <w:tcPr>
            <w:tcW w:w="3972" w:type="dxa"/>
            <w:vAlign w:val="center"/>
          </w:tcPr>
          <w:p w14:paraId="3A9E6023" w14:textId="77777777" w:rsidR="00374688" w:rsidRPr="00D113F9" w:rsidRDefault="00507E89" w:rsidP="00D113F9">
            <w:pPr>
              <w:jc w:val="both"/>
              <w:rPr>
                <w:rFonts w:cs="Times New Roman"/>
                <w:sz w:val="20"/>
                <w:szCs w:val="20"/>
              </w:rPr>
            </w:pPr>
            <w:r w:rsidRPr="00D113F9">
              <w:rPr>
                <w:rFonts w:cs="Times New Roman"/>
                <w:sz w:val="20"/>
                <w:szCs w:val="20"/>
              </w:rPr>
              <w:t>TenThuocTinh ≤150 ký tự. LoaiSP phải tồn tại.</w:t>
            </w:r>
          </w:p>
        </w:tc>
      </w:tr>
      <w:tr w:rsidR="00A101A3" w:rsidRPr="00D113F9" w14:paraId="185DBA1B" w14:textId="77777777" w:rsidTr="00D113F9">
        <w:tc>
          <w:tcPr>
            <w:tcW w:w="2376" w:type="dxa"/>
            <w:vAlign w:val="center"/>
          </w:tcPr>
          <w:p w14:paraId="3389B0BE" w14:textId="77777777" w:rsidR="00374688" w:rsidRPr="00D113F9" w:rsidRDefault="00507E89" w:rsidP="00D113F9">
            <w:pPr>
              <w:jc w:val="both"/>
              <w:rPr>
                <w:rFonts w:cs="Times New Roman"/>
                <w:sz w:val="20"/>
                <w:szCs w:val="20"/>
              </w:rPr>
            </w:pPr>
            <w:r w:rsidRPr="00D113F9">
              <w:rPr>
                <w:rFonts w:cs="Times New Roman"/>
                <w:sz w:val="20"/>
                <w:szCs w:val="20"/>
              </w:rPr>
              <w:t>FormBaoHanh</w:t>
            </w:r>
          </w:p>
        </w:tc>
        <w:tc>
          <w:tcPr>
            <w:tcW w:w="2894" w:type="dxa"/>
            <w:vAlign w:val="center"/>
          </w:tcPr>
          <w:p w14:paraId="444E31EE" w14:textId="77777777" w:rsidR="00374688" w:rsidRPr="00D113F9" w:rsidRDefault="00507E89" w:rsidP="00D113F9">
            <w:pPr>
              <w:jc w:val="both"/>
              <w:rPr>
                <w:rFonts w:cs="Times New Roman"/>
                <w:sz w:val="20"/>
                <w:szCs w:val="20"/>
              </w:rPr>
            </w:pPr>
            <w:r w:rsidRPr="00D113F9">
              <w:rPr>
                <w:rFonts w:cs="Times New Roman"/>
                <w:sz w:val="20"/>
                <w:szCs w:val="20"/>
              </w:rPr>
              <w:t>Tạo phiếu bảo hành. Tìm kiếm theo serial/KH. Cập nhật kết quả.</w:t>
            </w:r>
          </w:p>
        </w:tc>
        <w:tc>
          <w:tcPr>
            <w:tcW w:w="3972" w:type="dxa"/>
            <w:vAlign w:val="center"/>
          </w:tcPr>
          <w:p w14:paraId="06DE4730" w14:textId="77777777" w:rsidR="00374688" w:rsidRPr="00D113F9" w:rsidRDefault="00507E89" w:rsidP="00D113F9">
            <w:pPr>
              <w:jc w:val="both"/>
              <w:rPr>
                <w:rFonts w:cs="Times New Roman"/>
                <w:sz w:val="20"/>
                <w:szCs w:val="20"/>
              </w:rPr>
            </w:pPr>
            <w:r w:rsidRPr="00D113F9">
              <w:rPr>
                <w:rFonts w:cs="Times New Roman"/>
                <w:sz w:val="20"/>
                <w:szCs w:val="20"/>
              </w:rPr>
              <w:t>Nhập serial → hệ thống tự tra DonHang, xác định LoaiKH, tính NgayKetThuc. Không tạo nếu có phiếu đang "Đang Xử Lý".</w:t>
            </w:r>
          </w:p>
        </w:tc>
      </w:tr>
      <w:tr w:rsidR="00A101A3" w:rsidRPr="00D113F9" w14:paraId="1E4A7CEC" w14:textId="77777777" w:rsidTr="00D113F9">
        <w:tc>
          <w:tcPr>
            <w:tcW w:w="2376" w:type="dxa"/>
            <w:vAlign w:val="center"/>
          </w:tcPr>
          <w:p w14:paraId="5EB96417" w14:textId="77777777" w:rsidR="00374688" w:rsidRPr="00D113F9" w:rsidRDefault="00507E89" w:rsidP="00D113F9">
            <w:pPr>
              <w:jc w:val="both"/>
              <w:rPr>
                <w:rFonts w:cs="Times New Roman"/>
                <w:sz w:val="20"/>
                <w:szCs w:val="20"/>
              </w:rPr>
            </w:pPr>
            <w:r w:rsidRPr="00D113F9">
              <w:rPr>
                <w:rFonts w:cs="Times New Roman"/>
                <w:sz w:val="20"/>
                <w:szCs w:val="20"/>
              </w:rPr>
              <w:t>FormDoiTraSanPham</w:t>
            </w:r>
          </w:p>
        </w:tc>
        <w:tc>
          <w:tcPr>
            <w:tcW w:w="2894" w:type="dxa"/>
            <w:vAlign w:val="center"/>
          </w:tcPr>
          <w:p w14:paraId="0941AEBC" w14:textId="77777777" w:rsidR="00374688" w:rsidRPr="00D113F9" w:rsidRDefault="00507E89" w:rsidP="00D113F9">
            <w:pPr>
              <w:jc w:val="both"/>
              <w:rPr>
                <w:rFonts w:cs="Times New Roman"/>
                <w:sz w:val="20"/>
                <w:szCs w:val="20"/>
              </w:rPr>
            </w:pPr>
            <w:r w:rsidRPr="00D113F9">
              <w:rPr>
                <w:rFonts w:cs="Times New Roman"/>
                <w:sz w:val="20"/>
                <w:szCs w:val="20"/>
              </w:rPr>
              <w:t>Tạo phiếu đổi trả. Kiểm tra 30 ngày, chưa có phiếu trước.</w:t>
            </w:r>
          </w:p>
        </w:tc>
        <w:tc>
          <w:tcPr>
            <w:tcW w:w="3972" w:type="dxa"/>
            <w:vAlign w:val="center"/>
          </w:tcPr>
          <w:p w14:paraId="37D916BF" w14:textId="77777777" w:rsidR="00374688" w:rsidRPr="00D113F9" w:rsidRDefault="00507E89" w:rsidP="00D113F9">
            <w:pPr>
              <w:jc w:val="both"/>
              <w:rPr>
                <w:rFonts w:cs="Times New Roman"/>
                <w:sz w:val="20"/>
                <w:szCs w:val="20"/>
              </w:rPr>
            </w:pPr>
            <w:r w:rsidRPr="00D113F9">
              <w:rPr>
                <w:rFonts w:cs="Times New Roman"/>
                <w:sz w:val="20"/>
                <w:szCs w:val="20"/>
              </w:rPr>
              <w:t>Nhập serial → kiểm tra điều kiện → chọn LoaiXuLy → lưu. Sau lưu: TrangThai SanPham → "Đổi Trả".</w:t>
            </w:r>
          </w:p>
        </w:tc>
      </w:tr>
      <w:tr w:rsidR="00A101A3" w:rsidRPr="00D113F9" w14:paraId="3D17EB18" w14:textId="77777777" w:rsidTr="00D113F9">
        <w:tc>
          <w:tcPr>
            <w:tcW w:w="2376" w:type="dxa"/>
            <w:vAlign w:val="center"/>
          </w:tcPr>
          <w:p w14:paraId="2AA733EA" w14:textId="77777777" w:rsidR="00374688" w:rsidRPr="00D113F9" w:rsidRDefault="00507E89" w:rsidP="00D113F9">
            <w:pPr>
              <w:jc w:val="both"/>
              <w:rPr>
                <w:rFonts w:cs="Times New Roman"/>
                <w:sz w:val="20"/>
                <w:szCs w:val="20"/>
              </w:rPr>
            </w:pPr>
            <w:r w:rsidRPr="00D113F9">
              <w:rPr>
                <w:rFonts w:cs="Times New Roman"/>
                <w:sz w:val="20"/>
                <w:szCs w:val="20"/>
              </w:rPr>
              <w:t>FormKhieuNai</w:t>
            </w:r>
          </w:p>
        </w:tc>
        <w:tc>
          <w:tcPr>
            <w:tcW w:w="2894" w:type="dxa"/>
            <w:vAlign w:val="center"/>
          </w:tcPr>
          <w:p w14:paraId="6B7F6B1A" w14:textId="77777777" w:rsidR="00374688" w:rsidRPr="00D113F9" w:rsidRDefault="00507E89" w:rsidP="00D113F9">
            <w:pPr>
              <w:jc w:val="both"/>
              <w:rPr>
                <w:rFonts w:cs="Times New Roman"/>
                <w:sz w:val="20"/>
                <w:szCs w:val="20"/>
              </w:rPr>
            </w:pPr>
            <w:r w:rsidRPr="00D113F9">
              <w:rPr>
                <w:rFonts w:cs="Times New Roman"/>
                <w:sz w:val="20"/>
                <w:szCs w:val="20"/>
              </w:rPr>
              <w:t>Tạo và quản lý đơn khiếu nại. Liên kết DonHang đã "Hoàn Thành".</w:t>
            </w:r>
          </w:p>
        </w:tc>
        <w:tc>
          <w:tcPr>
            <w:tcW w:w="3972" w:type="dxa"/>
            <w:vAlign w:val="center"/>
          </w:tcPr>
          <w:p w14:paraId="123CAF25" w14:textId="77777777" w:rsidR="00374688" w:rsidRPr="00D113F9" w:rsidRDefault="00507E89" w:rsidP="00D113F9">
            <w:pPr>
              <w:jc w:val="both"/>
              <w:rPr>
                <w:rFonts w:cs="Times New Roman"/>
                <w:sz w:val="20"/>
                <w:szCs w:val="20"/>
              </w:rPr>
            </w:pPr>
            <w:r w:rsidRPr="00D113F9">
              <w:rPr>
                <w:rFonts w:cs="Times New Roman"/>
                <w:sz w:val="20"/>
                <w:szCs w:val="20"/>
              </w:rPr>
              <w:t>MaDH phải "Hoàn Thành". MaKH phải khớp DonHang.</w:t>
            </w:r>
          </w:p>
        </w:tc>
      </w:tr>
      <w:tr w:rsidR="00A101A3" w:rsidRPr="00D113F9" w14:paraId="0436E88A" w14:textId="77777777" w:rsidTr="00D113F9">
        <w:tc>
          <w:tcPr>
            <w:tcW w:w="2376" w:type="dxa"/>
            <w:vAlign w:val="center"/>
          </w:tcPr>
          <w:p w14:paraId="59A2CA97" w14:textId="77777777" w:rsidR="00374688" w:rsidRPr="00D113F9" w:rsidRDefault="00507E89" w:rsidP="00D113F9">
            <w:pPr>
              <w:jc w:val="both"/>
              <w:rPr>
                <w:rFonts w:cs="Times New Roman"/>
                <w:sz w:val="20"/>
                <w:szCs w:val="20"/>
              </w:rPr>
            </w:pPr>
            <w:r w:rsidRPr="00D113F9">
              <w:rPr>
                <w:rFonts w:cs="Times New Roman"/>
                <w:sz w:val="20"/>
                <w:szCs w:val="20"/>
              </w:rPr>
              <w:t>FormQuanLyKhuyenMai</w:t>
            </w:r>
          </w:p>
        </w:tc>
        <w:tc>
          <w:tcPr>
            <w:tcW w:w="2894" w:type="dxa"/>
            <w:vAlign w:val="center"/>
          </w:tcPr>
          <w:p w14:paraId="5542D8A6" w14:textId="77777777" w:rsidR="00374688" w:rsidRPr="00D113F9" w:rsidRDefault="00507E89" w:rsidP="00D113F9">
            <w:pPr>
              <w:jc w:val="both"/>
              <w:rPr>
                <w:rFonts w:cs="Times New Roman"/>
                <w:sz w:val="20"/>
                <w:szCs w:val="20"/>
              </w:rPr>
            </w:pPr>
            <w:r w:rsidRPr="00D113F9">
              <w:rPr>
                <w:rFonts w:cs="Times New Roman"/>
                <w:sz w:val="20"/>
                <w:szCs w:val="20"/>
              </w:rPr>
              <w:t>CRUD chương trình khuyến mãi. Xem KM đang hiệu lực.</w:t>
            </w:r>
          </w:p>
        </w:tc>
        <w:tc>
          <w:tcPr>
            <w:tcW w:w="3972" w:type="dxa"/>
            <w:vAlign w:val="center"/>
          </w:tcPr>
          <w:p w14:paraId="007E3153" w14:textId="77777777" w:rsidR="00374688" w:rsidRPr="00D113F9" w:rsidRDefault="00507E89" w:rsidP="00D113F9">
            <w:pPr>
              <w:jc w:val="both"/>
              <w:rPr>
                <w:rFonts w:cs="Times New Roman"/>
                <w:sz w:val="20"/>
                <w:szCs w:val="20"/>
              </w:rPr>
            </w:pPr>
            <w:r w:rsidRPr="00D113F9">
              <w:rPr>
                <w:rFonts w:cs="Times New Roman"/>
                <w:sz w:val="20"/>
                <w:szCs w:val="20"/>
              </w:rPr>
              <w:t>Validate đầy đủ (xem BUS_KhuyenMai.KiemTraHopLeKM). Hiển thị trạng thái "Đang diễn ra"/"Sắp diễn ra"/"Đã kết thúc".</w:t>
            </w:r>
          </w:p>
        </w:tc>
      </w:tr>
      <w:tr w:rsidR="00A101A3" w:rsidRPr="00D113F9" w14:paraId="7519AAD8" w14:textId="77777777" w:rsidTr="00D113F9">
        <w:tc>
          <w:tcPr>
            <w:tcW w:w="2376" w:type="dxa"/>
            <w:vAlign w:val="center"/>
          </w:tcPr>
          <w:p w14:paraId="4983B021" w14:textId="77777777" w:rsidR="00374688" w:rsidRPr="00D113F9" w:rsidRDefault="00507E89" w:rsidP="00D113F9">
            <w:pPr>
              <w:jc w:val="both"/>
              <w:rPr>
                <w:rFonts w:cs="Times New Roman"/>
                <w:sz w:val="20"/>
                <w:szCs w:val="20"/>
              </w:rPr>
            </w:pPr>
            <w:r w:rsidRPr="00D113F9">
              <w:rPr>
                <w:rFonts w:cs="Times New Roman"/>
                <w:sz w:val="20"/>
                <w:szCs w:val="20"/>
              </w:rPr>
              <w:t>FormBaoCaoThongKe</w:t>
            </w:r>
          </w:p>
        </w:tc>
        <w:tc>
          <w:tcPr>
            <w:tcW w:w="2894" w:type="dxa"/>
            <w:vAlign w:val="center"/>
          </w:tcPr>
          <w:p w14:paraId="5C08B796" w14:textId="77777777" w:rsidR="00374688" w:rsidRPr="00D113F9" w:rsidRDefault="00507E89" w:rsidP="00D113F9">
            <w:pPr>
              <w:jc w:val="both"/>
              <w:rPr>
                <w:rFonts w:cs="Times New Roman"/>
                <w:sz w:val="20"/>
                <w:szCs w:val="20"/>
              </w:rPr>
            </w:pPr>
            <w:r w:rsidRPr="00D113F9">
              <w:rPr>
                <w:rFonts w:cs="Times New Roman"/>
                <w:sz w:val="20"/>
                <w:szCs w:val="20"/>
              </w:rPr>
              <w:t>Báo cáo tồn kho, nhập hàng, doanh thu theo khoảng ngày. Xuất dữ liệu.</w:t>
            </w:r>
          </w:p>
        </w:tc>
        <w:tc>
          <w:tcPr>
            <w:tcW w:w="3972" w:type="dxa"/>
            <w:vAlign w:val="center"/>
          </w:tcPr>
          <w:p w14:paraId="5577EF06" w14:textId="77777777" w:rsidR="00374688" w:rsidRPr="00D113F9" w:rsidRDefault="00507E89" w:rsidP="00D113F9">
            <w:pPr>
              <w:jc w:val="both"/>
              <w:rPr>
                <w:rFonts w:cs="Times New Roman"/>
                <w:sz w:val="20"/>
                <w:szCs w:val="20"/>
              </w:rPr>
            </w:pPr>
            <w:r w:rsidRPr="00D113F9">
              <w:rPr>
                <w:rFonts w:cs="Times New Roman"/>
                <w:sz w:val="20"/>
                <w:szCs w:val="20"/>
              </w:rPr>
              <w:t>Lọc khoảng ngày phía GUI. Hiển thị thống kê theo tháng/năm. Tab riêng cho từng loại báo cáo.</w:t>
            </w:r>
          </w:p>
        </w:tc>
      </w:tr>
    </w:tbl>
    <w:p w14:paraId="74BC0F5C" w14:textId="77777777" w:rsidR="00374688" w:rsidRPr="00A101A3" w:rsidRDefault="00374688" w:rsidP="00790AC1">
      <w:pPr>
        <w:spacing w:before="120" w:after="120" w:line="240" w:lineRule="auto"/>
        <w:jc w:val="both"/>
        <w:rPr>
          <w:rFonts w:cs="Times New Roman"/>
          <w:sz w:val="26"/>
          <w:szCs w:val="26"/>
        </w:rPr>
      </w:pPr>
    </w:p>
    <w:p w14:paraId="6DA63607" w14:textId="77777777" w:rsidR="00374688" w:rsidRPr="00A101A3" w:rsidRDefault="00507E89" w:rsidP="00790AC1">
      <w:pPr>
        <w:spacing w:before="120" w:after="120" w:line="240" w:lineRule="auto"/>
        <w:jc w:val="both"/>
        <w:rPr>
          <w:rFonts w:cs="Times New Roman"/>
          <w:sz w:val="26"/>
          <w:szCs w:val="26"/>
        </w:rPr>
      </w:pPr>
      <w:r w:rsidRPr="00A101A3">
        <w:rPr>
          <w:rFonts w:cs="Times New Roman"/>
          <w:sz w:val="26"/>
          <w:szCs w:val="26"/>
        </w:rPr>
        <w:br w:type="page"/>
      </w:r>
    </w:p>
    <w:p w14:paraId="1C73A341" w14:textId="3E27E29C" w:rsidR="00374688" w:rsidRPr="00A101A3" w:rsidRDefault="00A72920" w:rsidP="00A72920">
      <w:pPr>
        <w:pStyle w:val="Heading1"/>
        <w:numPr>
          <w:ilvl w:val="0"/>
          <w:numId w:val="10"/>
        </w:numPr>
        <w:ind w:left="567" w:hanging="567"/>
      </w:pPr>
      <w:r w:rsidRPr="00A101A3">
        <w:lastRenderedPageBreak/>
        <w:t xml:space="preserve">LỚP WEB (ASP.NET MVC </w:t>
      </w:r>
      <w:r>
        <w:t>–</w:t>
      </w:r>
      <w:r w:rsidRPr="00A101A3">
        <w:t xml:space="preserve"> WEBSITE KHÁCH HÀNG)</w:t>
      </w:r>
      <w:r>
        <w:t>:</w:t>
      </w:r>
    </w:p>
    <w:p w14:paraId="15B8DEF3" w14:textId="2771F302" w:rsidR="00374688" w:rsidRPr="00581054" w:rsidRDefault="00507E89" w:rsidP="00581054">
      <w:pPr>
        <w:spacing w:before="120" w:after="120" w:line="240" w:lineRule="auto"/>
        <w:jc w:val="both"/>
        <w:rPr>
          <w:rFonts w:cs="Times New Roman"/>
          <w:sz w:val="26"/>
          <w:szCs w:val="26"/>
        </w:rPr>
      </w:pPr>
      <w:r w:rsidRPr="00A101A3">
        <w:rPr>
          <w:rFonts w:cs="Times New Roman"/>
          <w:sz w:val="26"/>
          <w:szCs w:val="26"/>
        </w:rPr>
        <w:t xml:space="preserve">Website được xây dựng bằng ASP.NET Core MVC, phục vụ khách hàng mua sắm trực tuyến. Thông tin đăng nhập được lưu trong Session (timeout 30 phút). Web cũng chỉ gọi BUS </w:t>
      </w:r>
      <w:r w:rsidR="00D21BCF">
        <w:rPr>
          <w:rFonts w:cs="Times New Roman"/>
          <w:sz w:val="26"/>
          <w:szCs w:val="26"/>
        </w:rPr>
        <w:t>–</w:t>
      </w:r>
      <w:r w:rsidRPr="00A101A3">
        <w:rPr>
          <w:rFonts w:cs="Times New Roman"/>
          <w:sz w:val="26"/>
          <w:szCs w:val="26"/>
        </w:rPr>
        <w:t xml:space="preserve"> không gọi DAL trực tiếp.</w:t>
      </w:r>
    </w:p>
    <w:tbl>
      <w:tblPr>
        <w:tblStyle w:val="TableGrid"/>
        <w:tblW w:w="0" w:type="auto"/>
        <w:tblLayout w:type="fixed"/>
        <w:tblLook w:val="04A0" w:firstRow="1" w:lastRow="0" w:firstColumn="1" w:lastColumn="0" w:noHBand="0" w:noVBand="1"/>
      </w:tblPr>
      <w:tblGrid>
        <w:gridCol w:w="2235"/>
        <w:gridCol w:w="3469"/>
        <w:gridCol w:w="3538"/>
      </w:tblGrid>
      <w:tr w:rsidR="00A101A3" w:rsidRPr="00E83FA4" w14:paraId="009633DE" w14:textId="77777777" w:rsidTr="00E83FA4">
        <w:tc>
          <w:tcPr>
            <w:tcW w:w="2235" w:type="dxa"/>
            <w:shd w:val="clear" w:color="auto" w:fill="D9D9D9" w:themeFill="background1" w:themeFillShade="D9"/>
            <w:vAlign w:val="center"/>
          </w:tcPr>
          <w:p w14:paraId="704DBCEF" w14:textId="77777777" w:rsidR="00374688" w:rsidRPr="00E83FA4" w:rsidRDefault="00507E89" w:rsidP="00E83FA4">
            <w:pPr>
              <w:jc w:val="center"/>
              <w:rPr>
                <w:rFonts w:cs="Times New Roman"/>
                <w:sz w:val="26"/>
                <w:szCs w:val="26"/>
              </w:rPr>
            </w:pPr>
            <w:r w:rsidRPr="00E83FA4">
              <w:rPr>
                <w:rFonts w:cs="Times New Roman"/>
                <w:b/>
                <w:sz w:val="26"/>
                <w:szCs w:val="26"/>
              </w:rPr>
              <w:t>Controller</w:t>
            </w:r>
          </w:p>
        </w:tc>
        <w:tc>
          <w:tcPr>
            <w:tcW w:w="3469" w:type="dxa"/>
            <w:shd w:val="clear" w:color="auto" w:fill="D9D9D9" w:themeFill="background1" w:themeFillShade="D9"/>
            <w:vAlign w:val="center"/>
          </w:tcPr>
          <w:p w14:paraId="7156008D" w14:textId="77777777" w:rsidR="00374688" w:rsidRPr="00E83FA4" w:rsidRDefault="00507E89" w:rsidP="00E83FA4">
            <w:pPr>
              <w:jc w:val="center"/>
              <w:rPr>
                <w:rFonts w:cs="Times New Roman"/>
                <w:sz w:val="26"/>
                <w:szCs w:val="26"/>
              </w:rPr>
            </w:pPr>
            <w:r w:rsidRPr="00E83FA4">
              <w:rPr>
                <w:rFonts w:cs="Times New Roman"/>
                <w:b/>
                <w:sz w:val="26"/>
                <w:szCs w:val="26"/>
              </w:rPr>
              <w:t>Các Action / Route</w:t>
            </w:r>
          </w:p>
        </w:tc>
        <w:tc>
          <w:tcPr>
            <w:tcW w:w="3538" w:type="dxa"/>
            <w:shd w:val="clear" w:color="auto" w:fill="D9D9D9" w:themeFill="background1" w:themeFillShade="D9"/>
            <w:vAlign w:val="center"/>
          </w:tcPr>
          <w:p w14:paraId="0B601870" w14:textId="77777777" w:rsidR="00374688" w:rsidRPr="00E83FA4" w:rsidRDefault="00507E89" w:rsidP="00E83FA4">
            <w:pPr>
              <w:jc w:val="center"/>
              <w:rPr>
                <w:rFonts w:cs="Times New Roman"/>
                <w:sz w:val="26"/>
                <w:szCs w:val="26"/>
              </w:rPr>
            </w:pPr>
            <w:r w:rsidRPr="00E83FA4">
              <w:rPr>
                <w:rFonts w:cs="Times New Roman"/>
                <w:b/>
                <w:sz w:val="26"/>
                <w:szCs w:val="26"/>
              </w:rPr>
              <w:t>Điều Kiện / Logic Thêm trong Web</w:t>
            </w:r>
          </w:p>
        </w:tc>
      </w:tr>
      <w:tr w:rsidR="00A101A3" w:rsidRPr="00E83FA4" w14:paraId="7B67A9A8" w14:textId="77777777" w:rsidTr="00E83FA4">
        <w:tc>
          <w:tcPr>
            <w:tcW w:w="2235" w:type="dxa"/>
            <w:vAlign w:val="center"/>
          </w:tcPr>
          <w:p w14:paraId="1D508173" w14:textId="77777777" w:rsidR="00374688" w:rsidRPr="00E83FA4" w:rsidRDefault="00507E89" w:rsidP="00E83FA4">
            <w:pPr>
              <w:jc w:val="both"/>
              <w:rPr>
                <w:rFonts w:cs="Times New Roman"/>
                <w:sz w:val="20"/>
                <w:szCs w:val="20"/>
              </w:rPr>
            </w:pPr>
            <w:r w:rsidRPr="00E83FA4">
              <w:rPr>
                <w:rFonts w:cs="Times New Roman"/>
                <w:sz w:val="20"/>
                <w:szCs w:val="20"/>
              </w:rPr>
              <w:t>HomeController</w:t>
            </w:r>
            <w:r w:rsidRPr="00E83FA4">
              <w:rPr>
                <w:rFonts w:cs="Times New Roman"/>
                <w:sz w:val="20"/>
                <w:szCs w:val="20"/>
              </w:rPr>
              <w:br/>
              <w:t>(HomeController.cs)</w:t>
            </w:r>
          </w:p>
        </w:tc>
        <w:tc>
          <w:tcPr>
            <w:tcW w:w="3469" w:type="dxa"/>
            <w:vAlign w:val="center"/>
          </w:tcPr>
          <w:p w14:paraId="3482DC4A" w14:textId="77777777" w:rsidR="00374688" w:rsidRPr="00E83FA4" w:rsidRDefault="00507E89" w:rsidP="00E83FA4">
            <w:pPr>
              <w:jc w:val="both"/>
              <w:rPr>
                <w:rFonts w:cs="Times New Roman"/>
                <w:sz w:val="20"/>
                <w:szCs w:val="20"/>
              </w:rPr>
            </w:pPr>
            <w:r w:rsidRPr="00E83FA4">
              <w:rPr>
                <w:rFonts w:cs="Times New Roman"/>
                <w:sz w:val="20"/>
                <w:szCs w:val="20"/>
              </w:rPr>
              <w:t>Index: Trang chủ, hiển thị sản phẩm nổi bật theo danh mục.</w:t>
            </w:r>
          </w:p>
        </w:tc>
        <w:tc>
          <w:tcPr>
            <w:tcW w:w="3538" w:type="dxa"/>
            <w:vAlign w:val="center"/>
          </w:tcPr>
          <w:p w14:paraId="1B49DB1D" w14:textId="77777777" w:rsidR="00374688" w:rsidRPr="00E83FA4" w:rsidRDefault="00507E89" w:rsidP="00E83FA4">
            <w:pPr>
              <w:jc w:val="both"/>
              <w:rPr>
                <w:rFonts w:cs="Times New Roman"/>
                <w:sz w:val="20"/>
                <w:szCs w:val="20"/>
              </w:rPr>
            </w:pPr>
            <w:r w:rsidRPr="00E83FA4">
              <w:rPr>
                <w:rFonts w:cs="Times New Roman"/>
                <w:sz w:val="20"/>
                <w:szCs w:val="20"/>
              </w:rPr>
              <w:t>Không cần đăng nhập. Lấy dữ liệu từ BUS_SanPham.</w:t>
            </w:r>
          </w:p>
        </w:tc>
      </w:tr>
      <w:tr w:rsidR="00A101A3" w:rsidRPr="00E83FA4" w14:paraId="001FBEBC" w14:textId="77777777" w:rsidTr="00E83FA4">
        <w:tc>
          <w:tcPr>
            <w:tcW w:w="2235" w:type="dxa"/>
            <w:vAlign w:val="center"/>
          </w:tcPr>
          <w:p w14:paraId="52E48A7A" w14:textId="77777777" w:rsidR="00374688" w:rsidRPr="00E83FA4" w:rsidRDefault="00507E89" w:rsidP="00E83FA4">
            <w:pPr>
              <w:jc w:val="both"/>
              <w:rPr>
                <w:rFonts w:cs="Times New Roman"/>
                <w:sz w:val="20"/>
                <w:szCs w:val="20"/>
              </w:rPr>
            </w:pPr>
            <w:r w:rsidRPr="00E83FA4">
              <w:rPr>
                <w:rFonts w:cs="Times New Roman"/>
                <w:sz w:val="20"/>
                <w:szCs w:val="20"/>
              </w:rPr>
              <w:t>SanPhamController</w:t>
            </w:r>
            <w:r w:rsidRPr="00E83FA4">
              <w:rPr>
                <w:rFonts w:cs="Times New Roman"/>
                <w:sz w:val="20"/>
                <w:szCs w:val="20"/>
              </w:rPr>
              <w:br/>
              <w:t>(SanPhamController.cs)</w:t>
            </w:r>
          </w:p>
        </w:tc>
        <w:tc>
          <w:tcPr>
            <w:tcW w:w="3469" w:type="dxa"/>
            <w:vAlign w:val="center"/>
          </w:tcPr>
          <w:p w14:paraId="24A156E5" w14:textId="77777777" w:rsidR="00374688" w:rsidRPr="00E83FA4" w:rsidRDefault="00507E89" w:rsidP="00E83FA4">
            <w:pPr>
              <w:jc w:val="both"/>
              <w:rPr>
                <w:rFonts w:cs="Times New Roman"/>
                <w:sz w:val="20"/>
                <w:szCs w:val="20"/>
              </w:rPr>
            </w:pPr>
            <w:r w:rsidRPr="00E83FA4">
              <w:rPr>
                <w:rFonts w:cs="Times New Roman"/>
                <w:sz w:val="20"/>
                <w:szCs w:val="20"/>
              </w:rPr>
              <w:t>Index: Danh sách SP lọc theo DanhMuc, hãng, giá.</w:t>
            </w:r>
            <w:r w:rsidRPr="00E83FA4">
              <w:rPr>
                <w:rFonts w:cs="Times New Roman"/>
                <w:sz w:val="20"/>
                <w:szCs w:val="20"/>
              </w:rPr>
              <w:br/>
              <w:t>ChiTiet(maLoaiSP): Chi tiết SP + cấu hình kỹ thuật.</w:t>
            </w:r>
          </w:p>
        </w:tc>
        <w:tc>
          <w:tcPr>
            <w:tcW w:w="3538" w:type="dxa"/>
            <w:vAlign w:val="center"/>
          </w:tcPr>
          <w:p w14:paraId="5C8F4A3C" w14:textId="77777777" w:rsidR="00374688" w:rsidRPr="00E83FA4" w:rsidRDefault="00507E89" w:rsidP="00E83FA4">
            <w:pPr>
              <w:jc w:val="both"/>
              <w:rPr>
                <w:rFonts w:cs="Times New Roman"/>
                <w:sz w:val="20"/>
                <w:szCs w:val="20"/>
              </w:rPr>
            </w:pPr>
            <w:r w:rsidRPr="00E83FA4">
              <w:rPr>
                <w:rFonts w:cs="Times New Roman"/>
                <w:sz w:val="20"/>
                <w:szCs w:val="20"/>
              </w:rPr>
              <w:t>Kiểm tra LoaiSP tồn tại. Hiển thị TonKho (đếm serial "Trong Kho"). Hiển thị CauHinh từ BUS.</w:t>
            </w:r>
          </w:p>
        </w:tc>
      </w:tr>
      <w:tr w:rsidR="00A101A3" w:rsidRPr="00E83FA4" w14:paraId="10AC8E09" w14:textId="77777777" w:rsidTr="00E83FA4">
        <w:tc>
          <w:tcPr>
            <w:tcW w:w="2235" w:type="dxa"/>
            <w:vAlign w:val="center"/>
          </w:tcPr>
          <w:p w14:paraId="5CE4EB17" w14:textId="77777777" w:rsidR="00374688" w:rsidRPr="00E83FA4" w:rsidRDefault="00507E89" w:rsidP="00E83FA4">
            <w:pPr>
              <w:jc w:val="both"/>
              <w:rPr>
                <w:rFonts w:cs="Times New Roman"/>
                <w:sz w:val="20"/>
                <w:szCs w:val="20"/>
              </w:rPr>
            </w:pPr>
            <w:r w:rsidRPr="00E83FA4">
              <w:rPr>
                <w:rFonts w:cs="Times New Roman"/>
                <w:sz w:val="20"/>
                <w:szCs w:val="20"/>
              </w:rPr>
              <w:t>TaiKhoanController</w:t>
            </w:r>
            <w:r w:rsidRPr="00E83FA4">
              <w:rPr>
                <w:rFonts w:cs="Times New Roman"/>
                <w:sz w:val="20"/>
                <w:szCs w:val="20"/>
              </w:rPr>
              <w:br/>
              <w:t>(TaiKhoanController.cs)</w:t>
            </w:r>
          </w:p>
        </w:tc>
        <w:tc>
          <w:tcPr>
            <w:tcW w:w="3469" w:type="dxa"/>
            <w:vAlign w:val="center"/>
          </w:tcPr>
          <w:p w14:paraId="551BC56B" w14:textId="77777777" w:rsidR="00374688" w:rsidRPr="00E83FA4" w:rsidRDefault="00507E89" w:rsidP="00E83FA4">
            <w:pPr>
              <w:jc w:val="both"/>
              <w:rPr>
                <w:rFonts w:cs="Times New Roman"/>
                <w:sz w:val="20"/>
                <w:szCs w:val="20"/>
              </w:rPr>
            </w:pPr>
            <w:r w:rsidRPr="00E83FA4">
              <w:rPr>
                <w:rFonts w:cs="Times New Roman"/>
                <w:sz w:val="20"/>
                <w:szCs w:val="20"/>
              </w:rPr>
              <w:t>DangKy GET/POST: Đăng ký tài khoản mới.</w:t>
            </w:r>
            <w:r w:rsidRPr="00E83FA4">
              <w:rPr>
                <w:rFonts w:cs="Times New Roman"/>
                <w:sz w:val="20"/>
                <w:szCs w:val="20"/>
              </w:rPr>
              <w:br/>
              <w:t>DangNhap GET/POST: Đăng nhập.</w:t>
            </w:r>
            <w:r w:rsidRPr="00E83FA4">
              <w:rPr>
                <w:rFonts w:cs="Times New Roman"/>
                <w:sz w:val="20"/>
                <w:szCs w:val="20"/>
              </w:rPr>
              <w:br/>
              <w:t>DangXuat POST: Đăng xuất.</w:t>
            </w:r>
            <w:r w:rsidRPr="00E83FA4">
              <w:rPr>
                <w:rFonts w:cs="Times New Roman"/>
                <w:sz w:val="20"/>
                <w:szCs w:val="20"/>
              </w:rPr>
              <w:br/>
              <w:t>ThongTin GET: Xem thông tin cá nhân.</w:t>
            </w:r>
            <w:r w:rsidRPr="00E83FA4">
              <w:rPr>
                <w:rFonts w:cs="Times New Roman"/>
                <w:sz w:val="20"/>
                <w:szCs w:val="20"/>
              </w:rPr>
              <w:br/>
              <w:t>CapNhatThongTin POST: Cập nhật Email, SDT, DiaChi.</w:t>
            </w:r>
            <w:r w:rsidRPr="00E83FA4">
              <w:rPr>
                <w:rFonts w:cs="Times New Roman"/>
                <w:sz w:val="20"/>
                <w:szCs w:val="20"/>
              </w:rPr>
              <w:br/>
              <w:t>DoiMatKhau POST: Đổi mật khẩu.</w:t>
            </w:r>
          </w:p>
        </w:tc>
        <w:tc>
          <w:tcPr>
            <w:tcW w:w="3538" w:type="dxa"/>
            <w:vAlign w:val="center"/>
          </w:tcPr>
          <w:p w14:paraId="25718FF6" w14:textId="77777777" w:rsidR="00374688" w:rsidRPr="00E83FA4" w:rsidRDefault="00507E89" w:rsidP="00E83FA4">
            <w:pPr>
              <w:jc w:val="both"/>
              <w:rPr>
                <w:rFonts w:cs="Times New Roman"/>
                <w:sz w:val="20"/>
                <w:szCs w:val="20"/>
              </w:rPr>
            </w:pPr>
            <w:r w:rsidRPr="00E83FA4">
              <w:rPr>
                <w:rFonts w:cs="Times New Roman"/>
                <w:sz w:val="20"/>
                <w:szCs w:val="20"/>
              </w:rPr>
              <w:t>DangKy: tạo KH + KhachHangLe + TaiKhoanKH trong 3 bước. Validate ModelState. DangNhap: Lưu MaKH, MaTK, TenKH, LoaiKH vào Session. DoiMatKhau: matKhauMoi phải khớp xacNhanMatKhauMoi trước khi gọi BUS.</w:t>
            </w:r>
          </w:p>
        </w:tc>
      </w:tr>
      <w:tr w:rsidR="00A101A3" w:rsidRPr="00E83FA4" w14:paraId="52AA4439" w14:textId="77777777" w:rsidTr="00E83FA4">
        <w:tc>
          <w:tcPr>
            <w:tcW w:w="2235" w:type="dxa"/>
            <w:vAlign w:val="center"/>
          </w:tcPr>
          <w:p w14:paraId="46D1B58D" w14:textId="77777777" w:rsidR="00374688" w:rsidRPr="00E83FA4" w:rsidRDefault="00507E89" w:rsidP="00E83FA4">
            <w:pPr>
              <w:jc w:val="both"/>
              <w:rPr>
                <w:rFonts w:cs="Times New Roman"/>
                <w:sz w:val="20"/>
                <w:szCs w:val="20"/>
              </w:rPr>
            </w:pPr>
            <w:r w:rsidRPr="00E83FA4">
              <w:rPr>
                <w:rFonts w:cs="Times New Roman"/>
                <w:sz w:val="20"/>
                <w:szCs w:val="20"/>
              </w:rPr>
              <w:t>GioHangController</w:t>
            </w:r>
            <w:r w:rsidRPr="00E83FA4">
              <w:rPr>
                <w:rFonts w:cs="Times New Roman"/>
                <w:sz w:val="20"/>
                <w:szCs w:val="20"/>
              </w:rPr>
              <w:br/>
              <w:t>(GioHangController.cs)</w:t>
            </w:r>
          </w:p>
        </w:tc>
        <w:tc>
          <w:tcPr>
            <w:tcW w:w="3469" w:type="dxa"/>
            <w:vAlign w:val="center"/>
          </w:tcPr>
          <w:p w14:paraId="762ECA98" w14:textId="77777777" w:rsidR="00374688" w:rsidRPr="00E83FA4" w:rsidRDefault="00507E89" w:rsidP="00E83FA4">
            <w:pPr>
              <w:jc w:val="both"/>
              <w:rPr>
                <w:rFonts w:cs="Times New Roman"/>
                <w:sz w:val="20"/>
                <w:szCs w:val="20"/>
              </w:rPr>
            </w:pPr>
            <w:r w:rsidRPr="00E83FA4">
              <w:rPr>
                <w:rFonts w:cs="Times New Roman"/>
                <w:sz w:val="20"/>
                <w:szCs w:val="20"/>
              </w:rPr>
              <w:t>Index GET: Xem giỏ hàng.</w:t>
            </w:r>
            <w:r w:rsidRPr="00E83FA4">
              <w:rPr>
                <w:rFonts w:cs="Times New Roman"/>
                <w:sz w:val="20"/>
                <w:szCs w:val="20"/>
              </w:rPr>
              <w:br/>
              <w:t>Them POST: Thêm LoaiSP vào giỏ.</w:t>
            </w:r>
            <w:r w:rsidRPr="00E83FA4">
              <w:rPr>
                <w:rFonts w:cs="Times New Roman"/>
                <w:sz w:val="20"/>
                <w:szCs w:val="20"/>
              </w:rPr>
              <w:br/>
              <w:t>Xoa POST: Xóa item khỏi giỏ.</w:t>
            </w:r>
            <w:r w:rsidRPr="00E83FA4">
              <w:rPr>
                <w:rFonts w:cs="Times New Roman"/>
                <w:sz w:val="20"/>
                <w:szCs w:val="20"/>
              </w:rPr>
              <w:br/>
              <w:t>CapNhatSoLuong POST: Cập nhật số lượng.</w:t>
            </w:r>
            <w:r w:rsidRPr="00E83FA4">
              <w:rPr>
                <w:rFonts w:cs="Times New Roman"/>
                <w:sz w:val="20"/>
                <w:szCs w:val="20"/>
              </w:rPr>
              <w:br/>
              <w:t>DatHang GET: Trang xác nhận đặt hàng.</w:t>
            </w:r>
            <w:r w:rsidRPr="00E83FA4">
              <w:rPr>
                <w:rFonts w:cs="Times New Roman"/>
                <w:sz w:val="20"/>
                <w:szCs w:val="20"/>
              </w:rPr>
              <w:br/>
              <w:t>XacNhanDatHang POST: Tạo đơn hàng thật.</w:t>
            </w:r>
            <w:r w:rsidRPr="00E83FA4">
              <w:rPr>
                <w:rFonts w:cs="Times New Roman"/>
                <w:sz w:val="20"/>
                <w:szCs w:val="20"/>
              </w:rPr>
              <w:br/>
              <w:t>ThanhToanQR GET: Hiển thị QR code.</w:t>
            </w:r>
            <w:r w:rsidRPr="00E83FA4">
              <w:rPr>
                <w:rFonts w:cs="Times New Roman"/>
                <w:sz w:val="20"/>
                <w:szCs w:val="20"/>
              </w:rPr>
              <w:br/>
              <w:t>XacNhanQuetQR GET: Xác nhận thanh toán chuyển khoản.</w:t>
            </w:r>
            <w:r w:rsidRPr="00E83FA4">
              <w:rPr>
                <w:rFonts w:cs="Times New Roman"/>
                <w:sz w:val="20"/>
                <w:szCs w:val="20"/>
              </w:rPr>
              <w:br/>
              <w:t>KiemTraTrangThaiDH GET (JSON API): Kiểm tra trạng thái đơn.</w:t>
            </w:r>
          </w:p>
        </w:tc>
        <w:tc>
          <w:tcPr>
            <w:tcW w:w="3538" w:type="dxa"/>
            <w:vAlign w:val="center"/>
          </w:tcPr>
          <w:p w14:paraId="7C1F2A64" w14:textId="77777777" w:rsidR="00374688" w:rsidRPr="00E83FA4" w:rsidRDefault="00507E89" w:rsidP="00E83FA4">
            <w:pPr>
              <w:jc w:val="both"/>
              <w:rPr>
                <w:rFonts w:cs="Times New Roman"/>
                <w:sz w:val="20"/>
                <w:szCs w:val="20"/>
              </w:rPr>
            </w:pPr>
            <w:r w:rsidRPr="00E83FA4">
              <w:rPr>
                <w:rFonts w:cs="Times New Roman"/>
                <w:sz w:val="20"/>
                <w:szCs w:val="20"/>
              </w:rPr>
              <w:t>Giỏ hàng lưu trong Session dạng JSON. Them: kiểm tra tồn kho (đếm serial "Trong Kho"), giới hạn SoLuong ≤ TonKho. DatHang: bắt đăng nhập. Lấy danh sách KM đủ điều kiện hiển thị. XacNhanDatHang: tự động chọn serial thật từ kho → gọi BUS_DonHang.TaoDonHang. Nếu chuyển khoản → redirect sang ThanhToanQR + sinh QR code.</w:t>
            </w:r>
          </w:p>
        </w:tc>
      </w:tr>
      <w:tr w:rsidR="00A101A3" w:rsidRPr="00E83FA4" w14:paraId="6C86540C" w14:textId="77777777" w:rsidTr="00E83FA4">
        <w:tc>
          <w:tcPr>
            <w:tcW w:w="2235" w:type="dxa"/>
            <w:vAlign w:val="center"/>
          </w:tcPr>
          <w:p w14:paraId="69082F52" w14:textId="77777777" w:rsidR="00374688" w:rsidRPr="00E83FA4" w:rsidRDefault="00507E89" w:rsidP="00E83FA4">
            <w:pPr>
              <w:jc w:val="both"/>
              <w:rPr>
                <w:rFonts w:cs="Times New Roman"/>
                <w:sz w:val="20"/>
                <w:szCs w:val="20"/>
              </w:rPr>
            </w:pPr>
            <w:r w:rsidRPr="00E83FA4">
              <w:rPr>
                <w:rFonts w:cs="Times New Roman"/>
                <w:sz w:val="20"/>
                <w:szCs w:val="20"/>
              </w:rPr>
              <w:t>DonHangController</w:t>
            </w:r>
            <w:r w:rsidRPr="00E83FA4">
              <w:rPr>
                <w:rFonts w:cs="Times New Roman"/>
                <w:sz w:val="20"/>
                <w:szCs w:val="20"/>
              </w:rPr>
              <w:br/>
              <w:t>(DonHangController.cs)</w:t>
            </w:r>
          </w:p>
        </w:tc>
        <w:tc>
          <w:tcPr>
            <w:tcW w:w="3469" w:type="dxa"/>
            <w:vAlign w:val="center"/>
          </w:tcPr>
          <w:p w14:paraId="7A0C5D37" w14:textId="77777777" w:rsidR="00374688" w:rsidRPr="00E83FA4" w:rsidRDefault="00507E89" w:rsidP="00E83FA4">
            <w:pPr>
              <w:jc w:val="both"/>
              <w:rPr>
                <w:rFonts w:cs="Times New Roman"/>
                <w:sz w:val="20"/>
                <w:szCs w:val="20"/>
              </w:rPr>
            </w:pPr>
            <w:r w:rsidRPr="00E83FA4">
              <w:rPr>
                <w:rFonts w:cs="Times New Roman"/>
                <w:sz w:val="20"/>
                <w:szCs w:val="20"/>
              </w:rPr>
              <w:t>Index GET: Danh sách đơn hàng của KH đã đăng nhập.</w:t>
            </w:r>
            <w:r w:rsidRPr="00E83FA4">
              <w:rPr>
                <w:rFonts w:cs="Times New Roman"/>
                <w:sz w:val="20"/>
                <w:szCs w:val="20"/>
              </w:rPr>
              <w:br/>
              <w:t>ChiTiet(maDH): Chi tiết đơn.</w:t>
            </w:r>
          </w:p>
        </w:tc>
        <w:tc>
          <w:tcPr>
            <w:tcW w:w="3538" w:type="dxa"/>
            <w:vAlign w:val="center"/>
          </w:tcPr>
          <w:p w14:paraId="4760ED8F" w14:textId="77777777" w:rsidR="00374688" w:rsidRPr="00E83FA4" w:rsidRDefault="00507E89" w:rsidP="00E83FA4">
            <w:pPr>
              <w:jc w:val="both"/>
              <w:rPr>
                <w:rFonts w:cs="Times New Roman"/>
                <w:sz w:val="20"/>
                <w:szCs w:val="20"/>
              </w:rPr>
            </w:pPr>
            <w:r w:rsidRPr="00E83FA4">
              <w:rPr>
                <w:rFonts w:cs="Times New Roman"/>
                <w:sz w:val="20"/>
                <w:szCs w:val="20"/>
              </w:rPr>
              <w:t>Chỉ hiển thị đơn của chính KH (so sánh MaKH trong Session). Redirect đăng nhập nếu chưa login.</w:t>
            </w:r>
          </w:p>
        </w:tc>
      </w:tr>
      <w:tr w:rsidR="00A101A3" w:rsidRPr="00E83FA4" w14:paraId="526E74C1" w14:textId="77777777" w:rsidTr="00E83FA4">
        <w:tc>
          <w:tcPr>
            <w:tcW w:w="2235" w:type="dxa"/>
            <w:vAlign w:val="center"/>
          </w:tcPr>
          <w:p w14:paraId="78534D09" w14:textId="77777777" w:rsidR="00374688" w:rsidRPr="00E83FA4" w:rsidRDefault="00507E89" w:rsidP="00E83FA4">
            <w:pPr>
              <w:jc w:val="both"/>
              <w:rPr>
                <w:rFonts w:cs="Times New Roman"/>
                <w:sz w:val="20"/>
                <w:szCs w:val="20"/>
              </w:rPr>
            </w:pPr>
            <w:r w:rsidRPr="00E83FA4">
              <w:rPr>
                <w:rFonts w:cs="Times New Roman"/>
                <w:sz w:val="20"/>
                <w:szCs w:val="20"/>
              </w:rPr>
              <w:t>BaoHanhController</w:t>
            </w:r>
            <w:r w:rsidRPr="00E83FA4">
              <w:rPr>
                <w:rFonts w:cs="Times New Roman"/>
                <w:sz w:val="20"/>
                <w:szCs w:val="20"/>
              </w:rPr>
              <w:br/>
              <w:t>(BaoHanhController.cs)</w:t>
            </w:r>
          </w:p>
        </w:tc>
        <w:tc>
          <w:tcPr>
            <w:tcW w:w="3469" w:type="dxa"/>
            <w:vAlign w:val="center"/>
          </w:tcPr>
          <w:p w14:paraId="2EBF5C10" w14:textId="77777777" w:rsidR="00374688" w:rsidRPr="00E83FA4" w:rsidRDefault="00507E89" w:rsidP="00E83FA4">
            <w:pPr>
              <w:jc w:val="both"/>
              <w:rPr>
                <w:rFonts w:cs="Times New Roman"/>
                <w:sz w:val="20"/>
                <w:szCs w:val="20"/>
              </w:rPr>
            </w:pPr>
            <w:r w:rsidRPr="00E83FA4">
              <w:rPr>
                <w:rFonts w:cs="Times New Roman"/>
                <w:sz w:val="20"/>
                <w:szCs w:val="20"/>
              </w:rPr>
              <w:t>Index GET/POST: Tra cứu bảo hành theo serial.</w:t>
            </w:r>
            <w:r w:rsidRPr="00E83FA4">
              <w:rPr>
                <w:rFonts w:cs="Times New Roman"/>
                <w:sz w:val="20"/>
                <w:szCs w:val="20"/>
              </w:rPr>
              <w:br/>
              <w:t>YeuCau GET: Form yêu cầu bảo hành.</w:t>
            </w:r>
            <w:r w:rsidRPr="00E83FA4">
              <w:rPr>
                <w:rFonts w:cs="Times New Roman"/>
                <w:sz w:val="20"/>
                <w:szCs w:val="20"/>
              </w:rPr>
              <w:br/>
              <w:t>GuiYeuCau POST: Tạo phiếu bảo hành.</w:t>
            </w:r>
          </w:p>
        </w:tc>
        <w:tc>
          <w:tcPr>
            <w:tcW w:w="3538" w:type="dxa"/>
            <w:vAlign w:val="center"/>
          </w:tcPr>
          <w:p w14:paraId="7E3BAD26" w14:textId="77777777" w:rsidR="00374688" w:rsidRPr="00E83FA4" w:rsidRDefault="00507E89" w:rsidP="00E83FA4">
            <w:pPr>
              <w:jc w:val="both"/>
              <w:rPr>
                <w:rFonts w:cs="Times New Roman"/>
                <w:sz w:val="20"/>
                <w:szCs w:val="20"/>
              </w:rPr>
            </w:pPr>
            <w:r w:rsidRPr="00E83FA4">
              <w:rPr>
                <w:rFonts w:cs="Times New Roman"/>
                <w:sz w:val="20"/>
                <w:szCs w:val="20"/>
              </w:rPr>
              <w:t>Nhập serial → BUS tra thông tin: spTonTai, daBan, conBaoHanh, ngayHetHan. Chỉ tạo phiếu nếu còn trong hạn và đã bán.</w:t>
            </w:r>
          </w:p>
        </w:tc>
      </w:tr>
      <w:tr w:rsidR="00A101A3" w:rsidRPr="00E83FA4" w14:paraId="4DC61CF6" w14:textId="77777777" w:rsidTr="00E83FA4">
        <w:tc>
          <w:tcPr>
            <w:tcW w:w="2235" w:type="dxa"/>
            <w:vAlign w:val="center"/>
          </w:tcPr>
          <w:p w14:paraId="7281E3F5" w14:textId="77777777" w:rsidR="00374688" w:rsidRPr="00E83FA4" w:rsidRDefault="00507E89" w:rsidP="00E83FA4">
            <w:pPr>
              <w:jc w:val="both"/>
              <w:rPr>
                <w:rFonts w:cs="Times New Roman"/>
                <w:sz w:val="20"/>
                <w:szCs w:val="20"/>
              </w:rPr>
            </w:pPr>
            <w:r w:rsidRPr="00E83FA4">
              <w:rPr>
                <w:rFonts w:cs="Times New Roman"/>
                <w:sz w:val="20"/>
                <w:szCs w:val="20"/>
              </w:rPr>
              <w:t>DoiTraController</w:t>
            </w:r>
            <w:r w:rsidRPr="00E83FA4">
              <w:rPr>
                <w:rFonts w:cs="Times New Roman"/>
                <w:sz w:val="20"/>
                <w:szCs w:val="20"/>
              </w:rPr>
              <w:br/>
              <w:t>(DoiTraController.cs)</w:t>
            </w:r>
          </w:p>
        </w:tc>
        <w:tc>
          <w:tcPr>
            <w:tcW w:w="3469" w:type="dxa"/>
            <w:vAlign w:val="center"/>
          </w:tcPr>
          <w:p w14:paraId="7C1311A8" w14:textId="77777777" w:rsidR="00374688" w:rsidRPr="00E83FA4" w:rsidRDefault="00507E89" w:rsidP="00E83FA4">
            <w:pPr>
              <w:jc w:val="both"/>
              <w:rPr>
                <w:rFonts w:cs="Times New Roman"/>
                <w:sz w:val="20"/>
                <w:szCs w:val="20"/>
              </w:rPr>
            </w:pPr>
            <w:r w:rsidRPr="00E83FA4">
              <w:rPr>
                <w:rFonts w:cs="Times New Roman"/>
                <w:sz w:val="20"/>
                <w:szCs w:val="20"/>
              </w:rPr>
              <w:t>Index GET/POST: Tra cứu điều kiện đổi trả.</w:t>
            </w:r>
            <w:r w:rsidRPr="00E83FA4">
              <w:rPr>
                <w:rFonts w:cs="Times New Roman"/>
                <w:sz w:val="20"/>
                <w:szCs w:val="20"/>
              </w:rPr>
              <w:br/>
              <w:t>YeuCau GET: Form yêu cầu.</w:t>
            </w:r>
            <w:r w:rsidRPr="00E83FA4">
              <w:rPr>
                <w:rFonts w:cs="Times New Roman"/>
                <w:sz w:val="20"/>
                <w:szCs w:val="20"/>
              </w:rPr>
              <w:br/>
              <w:t>GuiYeuCau POST: Tạo phiếu đổi trả.</w:t>
            </w:r>
          </w:p>
        </w:tc>
        <w:tc>
          <w:tcPr>
            <w:tcW w:w="3538" w:type="dxa"/>
            <w:vAlign w:val="center"/>
          </w:tcPr>
          <w:p w14:paraId="02994A5A" w14:textId="77777777" w:rsidR="00374688" w:rsidRPr="00E83FA4" w:rsidRDefault="00507E89" w:rsidP="00E83FA4">
            <w:pPr>
              <w:jc w:val="both"/>
              <w:rPr>
                <w:rFonts w:cs="Times New Roman"/>
                <w:sz w:val="20"/>
                <w:szCs w:val="20"/>
              </w:rPr>
            </w:pPr>
            <w:r w:rsidRPr="00E83FA4">
              <w:rPr>
                <w:rFonts w:cs="Times New Roman"/>
                <w:sz w:val="20"/>
                <w:szCs w:val="20"/>
              </w:rPr>
              <w:t>Gọi BUS_HauMai.KiemTraDieuKienDoiTra. Hiển thị hopLe và lyDoTuChoi rõ ràng cho KH.</w:t>
            </w:r>
          </w:p>
        </w:tc>
      </w:tr>
      <w:tr w:rsidR="00A101A3" w:rsidRPr="00E83FA4" w14:paraId="44C2FA30" w14:textId="77777777" w:rsidTr="00E83FA4">
        <w:tc>
          <w:tcPr>
            <w:tcW w:w="2235" w:type="dxa"/>
            <w:vAlign w:val="center"/>
          </w:tcPr>
          <w:p w14:paraId="4451E109" w14:textId="77777777" w:rsidR="00374688" w:rsidRPr="00E83FA4" w:rsidRDefault="00507E89" w:rsidP="00E83FA4">
            <w:pPr>
              <w:jc w:val="both"/>
              <w:rPr>
                <w:rFonts w:cs="Times New Roman"/>
                <w:sz w:val="20"/>
                <w:szCs w:val="20"/>
              </w:rPr>
            </w:pPr>
            <w:r w:rsidRPr="00E83FA4">
              <w:rPr>
                <w:rFonts w:cs="Times New Roman"/>
                <w:sz w:val="20"/>
                <w:szCs w:val="20"/>
              </w:rPr>
              <w:t>KhieuNaiController</w:t>
            </w:r>
            <w:r w:rsidRPr="00E83FA4">
              <w:rPr>
                <w:rFonts w:cs="Times New Roman"/>
                <w:sz w:val="20"/>
                <w:szCs w:val="20"/>
              </w:rPr>
              <w:br/>
              <w:t>(KhieuNaiController.cs)</w:t>
            </w:r>
          </w:p>
        </w:tc>
        <w:tc>
          <w:tcPr>
            <w:tcW w:w="3469" w:type="dxa"/>
            <w:vAlign w:val="center"/>
          </w:tcPr>
          <w:p w14:paraId="1432F4AF" w14:textId="77777777" w:rsidR="00374688" w:rsidRPr="00E83FA4" w:rsidRDefault="00507E89" w:rsidP="00E83FA4">
            <w:pPr>
              <w:jc w:val="both"/>
              <w:rPr>
                <w:rFonts w:cs="Times New Roman"/>
                <w:sz w:val="20"/>
                <w:szCs w:val="20"/>
              </w:rPr>
            </w:pPr>
            <w:r w:rsidRPr="00E83FA4">
              <w:rPr>
                <w:rFonts w:cs="Times New Roman"/>
                <w:sz w:val="20"/>
                <w:szCs w:val="20"/>
              </w:rPr>
              <w:t>Index GET: Danh sách khiếu nại của KH.</w:t>
            </w:r>
            <w:r w:rsidRPr="00E83FA4">
              <w:rPr>
                <w:rFonts w:cs="Times New Roman"/>
                <w:sz w:val="20"/>
                <w:szCs w:val="20"/>
              </w:rPr>
              <w:br/>
              <w:t>Tao GET: Form tạo khiếu nại.</w:t>
            </w:r>
            <w:r w:rsidRPr="00E83FA4">
              <w:rPr>
                <w:rFonts w:cs="Times New Roman"/>
                <w:sz w:val="20"/>
                <w:szCs w:val="20"/>
              </w:rPr>
              <w:br/>
              <w:t>GuiKhieuNai POST: Tạo đơn khiếu nại.</w:t>
            </w:r>
          </w:p>
        </w:tc>
        <w:tc>
          <w:tcPr>
            <w:tcW w:w="3538" w:type="dxa"/>
            <w:vAlign w:val="center"/>
          </w:tcPr>
          <w:p w14:paraId="01E18BF5" w14:textId="77777777" w:rsidR="00374688" w:rsidRPr="00E83FA4" w:rsidRDefault="00507E89" w:rsidP="00E83FA4">
            <w:pPr>
              <w:jc w:val="both"/>
              <w:rPr>
                <w:rFonts w:cs="Times New Roman"/>
                <w:sz w:val="20"/>
                <w:szCs w:val="20"/>
              </w:rPr>
            </w:pPr>
            <w:r w:rsidRPr="00E83FA4">
              <w:rPr>
                <w:rFonts w:cs="Times New Roman"/>
                <w:sz w:val="20"/>
                <w:szCs w:val="20"/>
              </w:rPr>
              <w:t>MaDH phải là đơn của chính KH và TrangThai="Hoàn Thành". NoiDung không rỗng.</w:t>
            </w:r>
          </w:p>
        </w:tc>
      </w:tr>
    </w:tbl>
    <w:p w14:paraId="0704E886" w14:textId="77777777" w:rsidR="00374688" w:rsidRPr="00A101A3" w:rsidRDefault="00374688" w:rsidP="00790AC1">
      <w:pPr>
        <w:spacing w:before="120" w:after="120" w:line="240" w:lineRule="auto"/>
        <w:jc w:val="both"/>
        <w:rPr>
          <w:rFonts w:cs="Times New Roman"/>
          <w:sz w:val="26"/>
          <w:szCs w:val="26"/>
        </w:rPr>
      </w:pPr>
    </w:p>
    <w:p w14:paraId="62590211" w14:textId="77777777" w:rsidR="00374688" w:rsidRPr="00A101A3" w:rsidRDefault="00507E89" w:rsidP="00790AC1">
      <w:pPr>
        <w:spacing w:before="120" w:after="120" w:line="240" w:lineRule="auto"/>
        <w:jc w:val="both"/>
        <w:rPr>
          <w:rFonts w:cs="Times New Roman"/>
          <w:sz w:val="26"/>
          <w:szCs w:val="26"/>
        </w:rPr>
      </w:pPr>
      <w:r w:rsidRPr="00A101A3">
        <w:rPr>
          <w:rFonts w:cs="Times New Roman"/>
          <w:sz w:val="26"/>
          <w:szCs w:val="26"/>
        </w:rPr>
        <w:br w:type="page"/>
      </w:r>
    </w:p>
    <w:p w14:paraId="0BB13885" w14:textId="07413AFE" w:rsidR="00374688" w:rsidRPr="00A101A3" w:rsidRDefault="00507E89" w:rsidP="000A4652">
      <w:pPr>
        <w:pStyle w:val="Heading1"/>
        <w:numPr>
          <w:ilvl w:val="0"/>
          <w:numId w:val="10"/>
        </w:numPr>
        <w:ind w:left="567" w:hanging="567"/>
      </w:pPr>
      <w:r w:rsidRPr="00A101A3">
        <w:lastRenderedPageBreak/>
        <w:t>SO SÁNH GUI/WEB VS BUS: CÁC ĐIỀU KIỆN BỔ SUNG</w:t>
      </w:r>
    </w:p>
    <w:p w14:paraId="1B76E644" w14:textId="680432DC" w:rsidR="00374688" w:rsidRPr="00A101A3" w:rsidRDefault="00507E89" w:rsidP="00790AC1">
      <w:pPr>
        <w:spacing w:before="120" w:after="120" w:line="240" w:lineRule="auto"/>
        <w:jc w:val="both"/>
        <w:rPr>
          <w:rFonts w:cs="Times New Roman"/>
          <w:sz w:val="26"/>
          <w:szCs w:val="26"/>
        </w:rPr>
      </w:pPr>
      <w:r w:rsidRPr="00A101A3">
        <w:rPr>
          <w:rFonts w:cs="Times New Roman"/>
          <w:sz w:val="26"/>
          <w:szCs w:val="26"/>
        </w:rPr>
        <w:t>BUS đảm nhận phần lớn logic nghiệp vụ, tuy nhiên GUI và Web có thêm một số kiểm tra/chức năng ở tầng giao diện để cải thiện trải nghiệm người dùng. Dưới đây là tổng hợp những gì GUI/Web làm thêm so với BUS:</w:t>
      </w:r>
    </w:p>
    <w:tbl>
      <w:tblPr>
        <w:tblStyle w:val="TableGrid"/>
        <w:tblW w:w="0" w:type="auto"/>
        <w:tblLayout w:type="fixed"/>
        <w:tblLook w:val="04A0" w:firstRow="1" w:lastRow="0" w:firstColumn="1" w:lastColumn="0" w:noHBand="0" w:noVBand="1"/>
      </w:tblPr>
      <w:tblGrid>
        <w:gridCol w:w="1809"/>
        <w:gridCol w:w="2127"/>
        <w:gridCol w:w="2409"/>
        <w:gridCol w:w="2897"/>
      </w:tblGrid>
      <w:tr w:rsidR="00A101A3" w:rsidRPr="00A101A3" w14:paraId="7F5EEB96" w14:textId="77777777" w:rsidTr="00E83FA4">
        <w:tc>
          <w:tcPr>
            <w:tcW w:w="1809" w:type="dxa"/>
            <w:shd w:val="clear" w:color="auto" w:fill="D9D9D9" w:themeFill="background1" w:themeFillShade="D9"/>
            <w:vAlign w:val="center"/>
          </w:tcPr>
          <w:p w14:paraId="3B6C6DFC" w14:textId="77777777" w:rsidR="00374688" w:rsidRPr="00E83FA4" w:rsidRDefault="00507E89" w:rsidP="00E83FA4">
            <w:pPr>
              <w:jc w:val="center"/>
              <w:rPr>
                <w:rFonts w:cs="Times New Roman"/>
                <w:sz w:val="26"/>
                <w:szCs w:val="26"/>
              </w:rPr>
            </w:pPr>
            <w:r w:rsidRPr="00E83FA4">
              <w:rPr>
                <w:rFonts w:cs="Times New Roman"/>
                <w:b/>
                <w:sz w:val="26"/>
                <w:szCs w:val="26"/>
              </w:rPr>
              <w:t>Module</w:t>
            </w:r>
          </w:p>
        </w:tc>
        <w:tc>
          <w:tcPr>
            <w:tcW w:w="2127" w:type="dxa"/>
            <w:shd w:val="clear" w:color="auto" w:fill="D9D9D9" w:themeFill="background1" w:themeFillShade="D9"/>
            <w:vAlign w:val="center"/>
          </w:tcPr>
          <w:p w14:paraId="49C427A0" w14:textId="77777777" w:rsidR="00374688" w:rsidRPr="00E83FA4" w:rsidRDefault="00507E89" w:rsidP="00E83FA4">
            <w:pPr>
              <w:jc w:val="center"/>
              <w:rPr>
                <w:rFonts w:cs="Times New Roman"/>
                <w:sz w:val="26"/>
                <w:szCs w:val="26"/>
              </w:rPr>
            </w:pPr>
            <w:r w:rsidRPr="00E83FA4">
              <w:rPr>
                <w:rFonts w:cs="Times New Roman"/>
                <w:b/>
                <w:sz w:val="26"/>
                <w:szCs w:val="26"/>
              </w:rPr>
              <w:t>BUS đã xử lý</w:t>
            </w:r>
          </w:p>
        </w:tc>
        <w:tc>
          <w:tcPr>
            <w:tcW w:w="2409" w:type="dxa"/>
            <w:shd w:val="clear" w:color="auto" w:fill="D9D9D9" w:themeFill="background1" w:themeFillShade="D9"/>
            <w:vAlign w:val="center"/>
          </w:tcPr>
          <w:p w14:paraId="0530FF1E" w14:textId="77777777" w:rsidR="00374688" w:rsidRPr="00E83FA4" w:rsidRDefault="00507E89" w:rsidP="00E83FA4">
            <w:pPr>
              <w:jc w:val="center"/>
              <w:rPr>
                <w:rFonts w:cs="Times New Roman"/>
                <w:sz w:val="26"/>
                <w:szCs w:val="26"/>
              </w:rPr>
            </w:pPr>
            <w:r w:rsidRPr="00E83FA4">
              <w:rPr>
                <w:rFonts w:cs="Times New Roman"/>
                <w:b/>
                <w:sz w:val="26"/>
                <w:szCs w:val="26"/>
              </w:rPr>
              <w:t>GUI thêm</w:t>
            </w:r>
          </w:p>
        </w:tc>
        <w:tc>
          <w:tcPr>
            <w:tcW w:w="2897" w:type="dxa"/>
            <w:shd w:val="clear" w:color="auto" w:fill="D9D9D9" w:themeFill="background1" w:themeFillShade="D9"/>
            <w:vAlign w:val="center"/>
          </w:tcPr>
          <w:p w14:paraId="43B7DB25" w14:textId="77777777" w:rsidR="00374688" w:rsidRPr="00E83FA4" w:rsidRDefault="00507E89" w:rsidP="00E83FA4">
            <w:pPr>
              <w:jc w:val="center"/>
              <w:rPr>
                <w:rFonts w:cs="Times New Roman"/>
                <w:sz w:val="26"/>
                <w:szCs w:val="26"/>
              </w:rPr>
            </w:pPr>
            <w:r w:rsidRPr="00E83FA4">
              <w:rPr>
                <w:rFonts w:cs="Times New Roman"/>
                <w:b/>
                <w:sz w:val="26"/>
                <w:szCs w:val="26"/>
              </w:rPr>
              <w:t>Web thêm</w:t>
            </w:r>
          </w:p>
        </w:tc>
      </w:tr>
      <w:tr w:rsidR="00A101A3" w:rsidRPr="00A101A3" w14:paraId="7B21B4CF" w14:textId="77777777" w:rsidTr="00E83FA4">
        <w:tc>
          <w:tcPr>
            <w:tcW w:w="1809" w:type="dxa"/>
            <w:vAlign w:val="center"/>
          </w:tcPr>
          <w:p w14:paraId="7780CED4" w14:textId="77777777" w:rsidR="00374688" w:rsidRPr="00E83FA4" w:rsidRDefault="00507E89" w:rsidP="00E83FA4">
            <w:pPr>
              <w:jc w:val="both"/>
              <w:rPr>
                <w:rFonts w:cs="Times New Roman"/>
                <w:sz w:val="20"/>
                <w:szCs w:val="20"/>
              </w:rPr>
            </w:pPr>
            <w:r w:rsidRPr="00E83FA4">
              <w:rPr>
                <w:rFonts w:cs="Times New Roman"/>
                <w:sz w:val="20"/>
                <w:szCs w:val="20"/>
              </w:rPr>
              <w:t>Đăng nhập</w:t>
            </w:r>
          </w:p>
        </w:tc>
        <w:tc>
          <w:tcPr>
            <w:tcW w:w="2127" w:type="dxa"/>
            <w:vAlign w:val="center"/>
          </w:tcPr>
          <w:p w14:paraId="238B863D" w14:textId="77777777" w:rsidR="00374688" w:rsidRPr="00E83FA4" w:rsidRDefault="00507E89" w:rsidP="00E83FA4">
            <w:pPr>
              <w:jc w:val="both"/>
              <w:rPr>
                <w:rFonts w:cs="Times New Roman"/>
                <w:sz w:val="20"/>
                <w:szCs w:val="20"/>
              </w:rPr>
            </w:pPr>
            <w:r w:rsidRPr="00E83FA4">
              <w:rPr>
                <w:rFonts w:cs="Times New Roman"/>
                <w:sz w:val="20"/>
                <w:szCs w:val="20"/>
              </w:rPr>
              <w:t>Xác thực MK, kiểm tra TrangThai="Khóa", ghi LichSuDangNhap.</w:t>
            </w:r>
          </w:p>
        </w:tc>
        <w:tc>
          <w:tcPr>
            <w:tcW w:w="2409" w:type="dxa"/>
            <w:vAlign w:val="center"/>
          </w:tcPr>
          <w:p w14:paraId="3AA9A94D" w14:textId="77777777" w:rsidR="00374688" w:rsidRPr="00E83FA4" w:rsidRDefault="00507E89" w:rsidP="00E83FA4">
            <w:pPr>
              <w:jc w:val="both"/>
              <w:rPr>
                <w:rFonts w:cs="Times New Roman"/>
                <w:sz w:val="20"/>
                <w:szCs w:val="20"/>
              </w:rPr>
            </w:pPr>
            <w:r w:rsidRPr="00E83FA4">
              <w:rPr>
                <w:rFonts w:cs="Times New Roman"/>
                <w:sz w:val="20"/>
                <w:szCs w:val="20"/>
              </w:rPr>
              <w:t>Kiểm tra trống tên/MK trước khi gọi BUS. Enter để đăng nhập (AcceptButton).</w:t>
            </w:r>
          </w:p>
        </w:tc>
        <w:tc>
          <w:tcPr>
            <w:tcW w:w="2897" w:type="dxa"/>
            <w:vAlign w:val="center"/>
          </w:tcPr>
          <w:p w14:paraId="19D0D255" w14:textId="77777777" w:rsidR="00374688" w:rsidRPr="00E83FA4" w:rsidRDefault="00507E89" w:rsidP="00E83FA4">
            <w:pPr>
              <w:jc w:val="both"/>
              <w:rPr>
                <w:rFonts w:cs="Times New Roman"/>
                <w:sz w:val="20"/>
                <w:szCs w:val="20"/>
              </w:rPr>
            </w:pPr>
            <w:r w:rsidRPr="00E83FA4">
              <w:rPr>
                <w:rFonts w:cs="Times New Roman"/>
                <w:sz w:val="20"/>
                <w:szCs w:val="20"/>
              </w:rPr>
              <w:t>Redirect về returnUrl sau đăng nhập. Lưu session (MaKH, TenKH, LoaiKH, MaTK).</w:t>
            </w:r>
          </w:p>
        </w:tc>
      </w:tr>
      <w:tr w:rsidR="00A101A3" w:rsidRPr="00A101A3" w14:paraId="77BAF82C" w14:textId="77777777" w:rsidTr="00E83FA4">
        <w:tc>
          <w:tcPr>
            <w:tcW w:w="1809" w:type="dxa"/>
            <w:vAlign w:val="center"/>
          </w:tcPr>
          <w:p w14:paraId="5722504D" w14:textId="77777777" w:rsidR="00374688" w:rsidRPr="00E83FA4" w:rsidRDefault="00507E89" w:rsidP="00E83FA4">
            <w:pPr>
              <w:jc w:val="both"/>
              <w:rPr>
                <w:rFonts w:cs="Times New Roman"/>
                <w:sz w:val="20"/>
                <w:szCs w:val="20"/>
              </w:rPr>
            </w:pPr>
            <w:r w:rsidRPr="00E83FA4">
              <w:rPr>
                <w:rFonts w:cs="Times New Roman"/>
                <w:sz w:val="20"/>
                <w:szCs w:val="20"/>
              </w:rPr>
              <w:t>Đăng ký KH</w:t>
            </w:r>
          </w:p>
        </w:tc>
        <w:tc>
          <w:tcPr>
            <w:tcW w:w="2127" w:type="dxa"/>
            <w:vAlign w:val="center"/>
          </w:tcPr>
          <w:p w14:paraId="5A6F716A" w14:textId="77777777" w:rsidR="00374688" w:rsidRPr="00E83FA4" w:rsidRDefault="00507E89" w:rsidP="00E83FA4">
            <w:pPr>
              <w:jc w:val="both"/>
              <w:rPr>
                <w:rFonts w:cs="Times New Roman"/>
                <w:sz w:val="20"/>
                <w:szCs w:val="20"/>
              </w:rPr>
            </w:pPr>
            <w:r w:rsidRPr="00E83FA4">
              <w:rPr>
                <w:rFonts w:cs="Times New Roman"/>
                <w:sz w:val="20"/>
                <w:szCs w:val="20"/>
              </w:rPr>
              <w:t>Tạo KH + KhachHangLe + TaiKhoan. Hash MK. Kiểm tra trùng TenDangNhap.</w:t>
            </w:r>
          </w:p>
        </w:tc>
        <w:tc>
          <w:tcPr>
            <w:tcW w:w="2409" w:type="dxa"/>
            <w:vAlign w:val="center"/>
          </w:tcPr>
          <w:p w14:paraId="005EC861" w14:textId="77777777" w:rsidR="00374688" w:rsidRPr="00E83FA4" w:rsidRDefault="00507E89" w:rsidP="00E83FA4">
            <w:pPr>
              <w:jc w:val="both"/>
              <w:rPr>
                <w:rFonts w:cs="Times New Roman"/>
                <w:sz w:val="20"/>
                <w:szCs w:val="20"/>
              </w:rPr>
            </w:pPr>
            <w:r w:rsidRPr="00E83FA4">
              <w:rPr>
                <w:rFonts w:cs="Times New Roman"/>
                <w:sz w:val="20"/>
                <w:szCs w:val="20"/>
              </w:rPr>
              <w:t>N/A (chỉ có trên Web)</w:t>
            </w:r>
          </w:p>
        </w:tc>
        <w:tc>
          <w:tcPr>
            <w:tcW w:w="2897" w:type="dxa"/>
            <w:vAlign w:val="center"/>
          </w:tcPr>
          <w:p w14:paraId="4F39CEAF" w14:textId="77777777" w:rsidR="00374688" w:rsidRPr="00E83FA4" w:rsidRDefault="00507E89" w:rsidP="00E83FA4">
            <w:pPr>
              <w:jc w:val="both"/>
              <w:rPr>
                <w:rFonts w:cs="Times New Roman"/>
                <w:sz w:val="20"/>
                <w:szCs w:val="20"/>
              </w:rPr>
            </w:pPr>
            <w:r w:rsidRPr="00E83FA4">
              <w:rPr>
                <w:rFonts w:cs="Times New Roman"/>
                <w:sz w:val="20"/>
                <w:szCs w:val="20"/>
              </w:rPr>
              <w:t>ModelState validation (Data Annotations). Redirect về DangNhap sau thành công.</w:t>
            </w:r>
          </w:p>
        </w:tc>
      </w:tr>
      <w:tr w:rsidR="00A101A3" w:rsidRPr="00A101A3" w14:paraId="3B80F780" w14:textId="77777777" w:rsidTr="00E83FA4">
        <w:tc>
          <w:tcPr>
            <w:tcW w:w="1809" w:type="dxa"/>
            <w:vAlign w:val="center"/>
          </w:tcPr>
          <w:p w14:paraId="5ACFAE16" w14:textId="77777777" w:rsidR="00374688" w:rsidRPr="00E83FA4" w:rsidRDefault="00507E89" w:rsidP="00E83FA4">
            <w:pPr>
              <w:jc w:val="both"/>
              <w:rPr>
                <w:rFonts w:cs="Times New Roman"/>
                <w:sz w:val="20"/>
                <w:szCs w:val="20"/>
              </w:rPr>
            </w:pPr>
            <w:r w:rsidRPr="00E83FA4">
              <w:rPr>
                <w:rFonts w:cs="Times New Roman"/>
                <w:sz w:val="20"/>
                <w:szCs w:val="20"/>
              </w:rPr>
              <w:t>Phân quyền</w:t>
            </w:r>
          </w:p>
        </w:tc>
        <w:tc>
          <w:tcPr>
            <w:tcW w:w="2127" w:type="dxa"/>
            <w:vAlign w:val="center"/>
          </w:tcPr>
          <w:p w14:paraId="6C5676CE" w14:textId="3EE81A9F" w:rsidR="00374688" w:rsidRPr="00E83FA4" w:rsidRDefault="00507E89" w:rsidP="00E83FA4">
            <w:pPr>
              <w:jc w:val="both"/>
              <w:rPr>
                <w:rFonts w:cs="Times New Roman"/>
                <w:sz w:val="20"/>
                <w:szCs w:val="20"/>
              </w:rPr>
            </w:pPr>
            <w:r w:rsidRPr="00E83FA4">
              <w:rPr>
                <w:rFonts w:cs="Times New Roman"/>
                <w:sz w:val="20"/>
                <w:szCs w:val="20"/>
              </w:rPr>
              <w:t xml:space="preserve">Không xử lý </w:t>
            </w:r>
            <w:r w:rsidR="00D21BCF" w:rsidRPr="00E83FA4">
              <w:rPr>
                <w:rFonts w:cs="Times New Roman"/>
                <w:sz w:val="20"/>
                <w:szCs w:val="20"/>
              </w:rPr>
              <w:t>–</w:t>
            </w:r>
            <w:r w:rsidRPr="00E83FA4">
              <w:rPr>
                <w:rFonts w:cs="Times New Roman"/>
                <w:sz w:val="20"/>
                <w:szCs w:val="20"/>
              </w:rPr>
              <w:t xml:space="preserve"> BUS chỉ thực thi.</w:t>
            </w:r>
          </w:p>
        </w:tc>
        <w:tc>
          <w:tcPr>
            <w:tcW w:w="2409" w:type="dxa"/>
            <w:vAlign w:val="center"/>
          </w:tcPr>
          <w:p w14:paraId="4C189D7E" w14:textId="77777777" w:rsidR="00374688" w:rsidRPr="00E83FA4" w:rsidRDefault="00507E89" w:rsidP="00E83FA4">
            <w:pPr>
              <w:jc w:val="both"/>
              <w:rPr>
                <w:rFonts w:cs="Times New Roman"/>
                <w:sz w:val="20"/>
                <w:szCs w:val="20"/>
              </w:rPr>
            </w:pPr>
            <w:r w:rsidRPr="00E83FA4">
              <w:rPr>
                <w:rFonts w:cs="Times New Roman"/>
                <w:sz w:val="20"/>
                <w:szCs w:val="20"/>
              </w:rPr>
              <w:t>Kiểm tra MaVaiTro trước khi mở từng Form. Thông báo "Không có quyền".</w:t>
            </w:r>
          </w:p>
        </w:tc>
        <w:tc>
          <w:tcPr>
            <w:tcW w:w="2897" w:type="dxa"/>
            <w:vAlign w:val="center"/>
          </w:tcPr>
          <w:p w14:paraId="675ED0E6" w14:textId="77777777" w:rsidR="00374688" w:rsidRPr="00E83FA4" w:rsidRDefault="00507E89" w:rsidP="00E83FA4">
            <w:pPr>
              <w:jc w:val="both"/>
              <w:rPr>
                <w:rFonts w:cs="Times New Roman"/>
                <w:sz w:val="20"/>
                <w:szCs w:val="20"/>
              </w:rPr>
            </w:pPr>
            <w:r w:rsidRPr="00E83FA4">
              <w:rPr>
                <w:rFonts w:cs="Times New Roman"/>
                <w:sz w:val="20"/>
                <w:szCs w:val="20"/>
              </w:rPr>
              <w:t>Kiểm tra Session MaKH trước các action yêu cầu đăng nhập. Redirect DangNhap.</w:t>
            </w:r>
          </w:p>
        </w:tc>
      </w:tr>
      <w:tr w:rsidR="00A101A3" w:rsidRPr="00A101A3" w14:paraId="5EB2C4DA" w14:textId="77777777" w:rsidTr="00E83FA4">
        <w:tc>
          <w:tcPr>
            <w:tcW w:w="1809" w:type="dxa"/>
            <w:vAlign w:val="center"/>
          </w:tcPr>
          <w:p w14:paraId="5DA3AB36" w14:textId="77777777" w:rsidR="00374688" w:rsidRPr="00E83FA4" w:rsidRDefault="00507E89" w:rsidP="00E83FA4">
            <w:pPr>
              <w:jc w:val="both"/>
              <w:rPr>
                <w:rFonts w:cs="Times New Roman"/>
                <w:sz w:val="20"/>
                <w:szCs w:val="20"/>
              </w:rPr>
            </w:pPr>
            <w:r w:rsidRPr="00E83FA4">
              <w:rPr>
                <w:rFonts w:cs="Times New Roman"/>
                <w:sz w:val="20"/>
                <w:szCs w:val="20"/>
              </w:rPr>
              <w:t>Tạo đơn hàng</w:t>
            </w:r>
          </w:p>
        </w:tc>
        <w:tc>
          <w:tcPr>
            <w:tcW w:w="2127" w:type="dxa"/>
            <w:vAlign w:val="center"/>
          </w:tcPr>
          <w:p w14:paraId="6AEC1BEB" w14:textId="77777777" w:rsidR="00374688" w:rsidRPr="00E83FA4" w:rsidRDefault="00507E89" w:rsidP="00E83FA4">
            <w:pPr>
              <w:jc w:val="both"/>
              <w:rPr>
                <w:rFonts w:cs="Times New Roman"/>
                <w:sz w:val="20"/>
                <w:szCs w:val="20"/>
              </w:rPr>
            </w:pPr>
            <w:r w:rsidRPr="00E83FA4">
              <w:rPr>
                <w:rFonts w:cs="Times New Roman"/>
                <w:sz w:val="20"/>
                <w:szCs w:val="20"/>
              </w:rPr>
              <w:t>Validate serial, tính KM, TRANSACTION 3 bước.</w:t>
            </w:r>
          </w:p>
        </w:tc>
        <w:tc>
          <w:tcPr>
            <w:tcW w:w="2409" w:type="dxa"/>
            <w:vAlign w:val="center"/>
          </w:tcPr>
          <w:p w14:paraId="7EF7F663" w14:textId="77777777" w:rsidR="00374688" w:rsidRPr="00E83FA4" w:rsidRDefault="00507E89" w:rsidP="00E83FA4">
            <w:pPr>
              <w:jc w:val="both"/>
              <w:rPr>
                <w:rFonts w:cs="Times New Roman"/>
                <w:sz w:val="20"/>
                <w:szCs w:val="20"/>
              </w:rPr>
            </w:pPr>
            <w:r w:rsidRPr="00E83FA4">
              <w:rPr>
                <w:rFonts w:cs="Times New Roman"/>
                <w:sz w:val="20"/>
                <w:szCs w:val="20"/>
              </w:rPr>
              <w:t>Giao diện chọn LoaiSP → hiển thị serial available → xem trước giá → xác nhận.</w:t>
            </w:r>
          </w:p>
        </w:tc>
        <w:tc>
          <w:tcPr>
            <w:tcW w:w="2897" w:type="dxa"/>
            <w:vAlign w:val="center"/>
          </w:tcPr>
          <w:p w14:paraId="09B42316" w14:textId="77777777" w:rsidR="00374688" w:rsidRPr="00E83FA4" w:rsidRDefault="00507E89" w:rsidP="00E83FA4">
            <w:pPr>
              <w:jc w:val="both"/>
              <w:rPr>
                <w:rFonts w:cs="Times New Roman"/>
                <w:sz w:val="20"/>
                <w:szCs w:val="20"/>
              </w:rPr>
            </w:pPr>
            <w:r w:rsidRPr="00E83FA4">
              <w:rPr>
                <w:rFonts w:cs="Times New Roman"/>
                <w:sz w:val="20"/>
                <w:szCs w:val="20"/>
              </w:rPr>
              <w:t>Tự động chọn serial theo số lượng. Kiểm tra đủ tồn kho trước khi đặt. Hỗ trợ QR thanh toán.</w:t>
            </w:r>
          </w:p>
        </w:tc>
      </w:tr>
      <w:tr w:rsidR="00A101A3" w:rsidRPr="00A101A3" w14:paraId="11113023" w14:textId="77777777" w:rsidTr="00E83FA4">
        <w:tc>
          <w:tcPr>
            <w:tcW w:w="1809" w:type="dxa"/>
            <w:vAlign w:val="center"/>
          </w:tcPr>
          <w:p w14:paraId="0B36D270" w14:textId="77777777" w:rsidR="00374688" w:rsidRPr="00E83FA4" w:rsidRDefault="00507E89" w:rsidP="00E83FA4">
            <w:pPr>
              <w:jc w:val="both"/>
              <w:rPr>
                <w:rFonts w:cs="Times New Roman"/>
                <w:sz w:val="20"/>
                <w:szCs w:val="20"/>
              </w:rPr>
            </w:pPr>
            <w:r w:rsidRPr="00E83FA4">
              <w:rPr>
                <w:rFonts w:cs="Times New Roman"/>
                <w:sz w:val="20"/>
                <w:szCs w:val="20"/>
              </w:rPr>
              <w:t>Giỏ hàng</w:t>
            </w:r>
          </w:p>
        </w:tc>
        <w:tc>
          <w:tcPr>
            <w:tcW w:w="2127" w:type="dxa"/>
            <w:vAlign w:val="center"/>
          </w:tcPr>
          <w:p w14:paraId="5133D419" w14:textId="0EBE46AE" w:rsidR="00374688" w:rsidRPr="00E83FA4" w:rsidRDefault="00507E89" w:rsidP="00E83FA4">
            <w:pPr>
              <w:jc w:val="both"/>
              <w:rPr>
                <w:rFonts w:cs="Times New Roman"/>
                <w:sz w:val="20"/>
                <w:szCs w:val="20"/>
              </w:rPr>
            </w:pPr>
            <w:r w:rsidRPr="00E83FA4">
              <w:rPr>
                <w:rFonts w:cs="Times New Roman"/>
                <w:sz w:val="20"/>
                <w:szCs w:val="20"/>
              </w:rPr>
              <w:t xml:space="preserve">N/A </w:t>
            </w:r>
            <w:r w:rsidR="00D21BCF" w:rsidRPr="00E83FA4">
              <w:rPr>
                <w:rFonts w:cs="Times New Roman"/>
                <w:sz w:val="20"/>
                <w:szCs w:val="20"/>
              </w:rPr>
              <w:t>–</w:t>
            </w:r>
            <w:r w:rsidRPr="00E83FA4">
              <w:rPr>
                <w:rFonts w:cs="Times New Roman"/>
                <w:sz w:val="20"/>
                <w:szCs w:val="20"/>
              </w:rPr>
              <w:t xml:space="preserve"> BUS không có khái niệm giỏ hàng.</w:t>
            </w:r>
          </w:p>
        </w:tc>
        <w:tc>
          <w:tcPr>
            <w:tcW w:w="2409" w:type="dxa"/>
            <w:vAlign w:val="center"/>
          </w:tcPr>
          <w:p w14:paraId="4C5CB2E0" w14:textId="77777777" w:rsidR="00374688" w:rsidRPr="00E83FA4" w:rsidRDefault="00507E89" w:rsidP="00E83FA4">
            <w:pPr>
              <w:jc w:val="both"/>
              <w:rPr>
                <w:rFonts w:cs="Times New Roman"/>
                <w:sz w:val="20"/>
                <w:szCs w:val="20"/>
              </w:rPr>
            </w:pPr>
            <w:r w:rsidRPr="00E83FA4">
              <w:rPr>
                <w:rFonts w:cs="Times New Roman"/>
                <w:sz w:val="20"/>
                <w:szCs w:val="20"/>
              </w:rPr>
              <w:t>N/A</w:t>
            </w:r>
          </w:p>
        </w:tc>
        <w:tc>
          <w:tcPr>
            <w:tcW w:w="2897" w:type="dxa"/>
            <w:vAlign w:val="center"/>
          </w:tcPr>
          <w:p w14:paraId="1B471584" w14:textId="016F0499" w:rsidR="00374688" w:rsidRPr="00E83FA4" w:rsidRDefault="00507E89" w:rsidP="00E83FA4">
            <w:pPr>
              <w:jc w:val="both"/>
              <w:rPr>
                <w:rFonts w:cs="Times New Roman"/>
                <w:sz w:val="20"/>
                <w:szCs w:val="20"/>
              </w:rPr>
            </w:pPr>
            <w:r w:rsidRPr="00E83FA4">
              <w:rPr>
                <w:rFonts w:cs="Times New Roman"/>
                <w:sz w:val="20"/>
                <w:szCs w:val="20"/>
              </w:rPr>
              <w:t>Giỏ hàng lưu Session JSON. Giới hạn SoLuong ≤ TonKho. Badge số lượng và tổng tiền cập nhật real</w:t>
            </w:r>
            <w:r w:rsidR="00D21BCF" w:rsidRPr="00E83FA4">
              <w:rPr>
                <w:rFonts w:cs="Times New Roman"/>
                <w:sz w:val="20"/>
                <w:szCs w:val="20"/>
              </w:rPr>
              <w:t>–</w:t>
            </w:r>
            <w:r w:rsidRPr="00E83FA4">
              <w:rPr>
                <w:rFonts w:cs="Times New Roman"/>
                <w:sz w:val="20"/>
                <w:szCs w:val="20"/>
              </w:rPr>
              <w:t>time.</w:t>
            </w:r>
          </w:p>
        </w:tc>
      </w:tr>
      <w:tr w:rsidR="00A101A3" w:rsidRPr="00A101A3" w14:paraId="5CE6CB3C" w14:textId="77777777" w:rsidTr="00E83FA4">
        <w:tc>
          <w:tcPr>
            <w:tcW w:w="1809" w:type="dxa"/>
            <w:vAlign w:val="center"/>
          </w:tcPr>
          <w:p w14:paraId="5B70779E" w14:textId="77777777" w:rsidR="00374688" w:rsidRPr="00E83FA4" w:rsidRDefault="00507E89" w:rsidP="00E83FA4">
            <w:pPr>
              <w:jc w:val="both"/>
              <w:rPr>
                <w:rFonts w:cs="Times New Roman"/>
                <w:sz w:val="20"/>
                <w:szCs w:val="20"/>
              </w:rPr>
            </w:pPr>
            <w:r w:rsidRPr="00E83FA4">
              <w:rPr>
                <w:rFonts w:cs="Times New Roman"/>
                <w:sz w:val="20"/>
                <w:szCs w:val="20"/>
              </w:rPr>
              <w:t>Thanh toán QR</w:t>
            </w:r>
          </w:p>
        </w:tc>
        <w:tc>
          <w:tcPr>
            <w:tcW w:w="2127" w:type="dxa"/>
            <w:vAlign w:val="center"/>
          </w:tcPr>
          <w:p w14:paraId="04A9DE7D" w14:textId="77777777" w:rsidR="00374688" w:rsidRPr="00E83FA4" w:rsidRDefault="00507E89" w:rsidP="00E83FA4">
            <w:pPr>
              <w:jc w:val="both"/>
              <w:rPr>
                <w:rFonts w:cs="Times New Roman"/>
                <w:sz w:val="20"/>
                <w:szCs w:val="20"/>
              </w:rPr>
            </w:pPr>
            <w:r w:rsidRPr="00E83FA4">
              <w:rPr>
                <w:rFonts w:cs="Times New Roman"/>
                <w:sz w:val="20"/>
                <w:szCs w:val="20"/>
              </w:rPr>
              <w:t>N/A</w:t>
            </w:r>
          </w:p>
        </w:tc>
        <w:tc>
          <w:tcPr>
            <w:tcW w:w="2409" w:type="dxa"/>
            <w:vAlign w:val="center"/>
          </w:tcPr>
          <w:p w14:paraId="03C91F15" w14:textId="77777777" w:rsidR="00374688" w:rsidRPr="00E83FA4" w:rsidRDefault="00507E89" w:rsidP="00E83FA4">
            <w:pPr>
              <w:jc w:val="both"/>
              <w:rPr>
                <w:rFonts w:cs="Times New Roman"/>
                <w:sz w:val="20"/>
                <w:szCs w:val="20"/>
              </w:rPr>
            </w:pPr>
            <w:r w:rsidRPr="00E83FA4">
              <w:rPr>
                <w:rFonts w:cs="Times New Roman"/>
                <w:sz w:val="20"/>
                <w:szCs w:val="20"/>
              </w:rPr>
              <w:t>N/A</w:t>
            </w:r>
          </w:p>
        </w:tc>
        <w:tc>
          <w:tcPr>
            <w:tcW w:w="2897" w:type="dxa"/>
            <w:vAlign w:val="center"/>
          </w:tcPr>
          <w:p w14:paraId="55BA088C" w14:textId="77777777" w:rsidR="00374688" w:rsidRPr="00E83FA4" w:rsidRDefault="00507E89" w:rsidP="00E83FA4">
            <w:pPr>
              <w:jc w:val="both"/>
              <w:rPr>
                <w:rFonts w:cs="Times New Roman"/>
                <w:sz w:val="20"/>
                <w:szCs w:val="20"/>
              </w:rPr>
            </w:pPr>
            <w:r w:rsidRPr="00E83FA4">
              <w:rPr>
                <w:rFonts w:cs="Times New Roman"/>
                <w:sz w:val="20"/>
                <w:szCs w:val="20"/>
              </w:rPr>
              <w:t>Sinh URL quét QR bằng api.qrserver.com. Khi quét: chuyển đơn "Chờ Xử Lý" → "Đang Giao". Polling trạng thái qua AJAX endpoint KiemTraTrangThaiDH.</w:t>
            </w:r>
          </w:p>
        </w:tc>
      </w:tr>
      <w:tr w:rsidR="00A101A3" w:rsidRPr="00A101A3" w14:paraId="63BA8E4F" w14:textId="77777777" w:rsidTr="00E83FA4">
        <w:tc>
          <w:tcPr>
            <w:tcW w:w="1809" w:type="dxa"/>
            <w:vAlign w:val="center"/>
          </w:tcPr>
          <w:p w14:paraId="1D0F979D" w14:textId="77777777" w:rsidR="00374688" w:rsidRPr="00E83FA4" w:rsidRDefault="00507E89" w:rsidP="00E83FA4">
            <w:pPr>
              <w:jc w:val="both"/>
              <w:rPr>
                <w:rFonts w:cs="Times New Roman"/>
                <w:sz w:val="20"/>
                <w:szCs w:val="20"/>
              </w:rPr>
            </w:pPr>
            <w:r w:rsidRPr="00E83FA4">
              <w:rPr>
                <w:rFonts w:cs="Times New Roman"/>
                <w:sz w:val="20"/>
                <w:szCs w:val="20"/>
              </w:rPr>
              <w:t>Đổi trả / Bảo hành</w:t>
            </w:r>
          </w:p>
        </w:tc>
        <w:tc>
          <w:tcPr>
            <w:tcW w:w="2127" w:type="dxa"/>
            <w:vAlign w:val="center"/>
          </w:tcPr>
          <w:p w14:paraId="7A381B34" w14:textId="77777777" w:rsidR="00374688" w:rsidRPr="00E83FA4" w:rsidRDefault="00507E89" w:rsidP="00E83FA4">
            <w:pPr>
              <w:jc w:val="both"/>
              <w:rPr>
                <w:rFonts w:cs="Times New Roman"/>
                <w:sz w:val="20"/>
                <w:szCs w:val="20"/>
              </w:rPr>
            </w:pPr>
            <w:r w:rsidRPr="00E83FA4">
              <w:rPr>
                <w:rFonts w:cs="Times New Roman"/>
                <w:sz w:val="20"/>
                <w:szCs w:val="20"/>
              </w:rPr>
              <w:t>Kiểm tra 30 ngày, chưa có phiếu, cập nhật TrangThai SP.</w:t>
            </w:r>
          </w:p>
        </w:tc>
        <w:tc>
          <w:tcPr>
            <w:tcW w:w="2409" w:type="dxa"/>
            <w:vAlign w:val="center"/>
          </w:tcPr>
          <w:p w14:paraId="55788A6F" w14:textId="77777777" w:rsidR="00374688" w:rsidRPr="00E83FA4" w:rsidRDefault="00507E89" w:rsidP="00E83FA4">
            <w:pPr>
              <w:jc w:val="both"/>
              <w:rPr>
                <w:rFonts w:cs="Times New Roman"/>
                <w:sz w:val="20"/>
                <w:szCs w:val="20"/>
              </w:rPr>
            </w:pPr>
            <w:r w:rsidRPr="00E83FA4">
              <w:rPr>
                <w:rFonts w:cs="Times New Roman"/>
                <w:sz w:val="20"/>
                <w:szCs w:val="20"/>
              </w:rPr>
              <w:t>Nhập serial → auto tra thông tin đơn → hiển thị kết quả kiểm tra. Xác nhận trước khi tạo phiếu.</w:t>
            </w:r>
          </w:p>
        </w:tc>
        <w:tc>
          <w:tcPr>
            <w:tcW w:w="2897" w:type="dxa"/>
            <w:vAlign w:val="center"/>
          </w:tcPr>
          <w:p w14:paraId="0C639793" w14:textId="77777777" w:rsidR="00374688" w:rsidRPr="00E83FA4" w:rsidRDefault="00507E89" w:rsidP="00E83FA4">
            <w:pPr>
              <w:jc w:val="both"/>
              <w:rPr>
                <w:rFonts w:cs="Times New Roman"/>
                <w:sz w:val="20"/>
                <w:szCs w:val="20"/>
              </w:rPr>
            </w:pPr>
            <w:r w:rsidRPr="00E83FA4">
              <w:rPr>
                <w:rFonts w:cs="Times New Roman"/>
                <w:sz w:val="20"/>
                <w:szCs w:val="20"/>
              </w:rPr>
              <w:t>Form tra cứu serial → hiển thị hopLe/lyDoTuChoi. Form yêu cầu riêng biệt.</w:t>
            </w:r>
          </w:p>
        </w:tc>
      </w:tr>
      <w:tr w:rsidR="00A101A3" w:rsidRPr="00A101A3" w14:paraId="26BF8CC2" w14:textId="77777777" w:rsidTr="00E83FA4">
        <w:tc>
          <w:tcPr>
            <w:tcW w:w="1809" w:type="dxa"/>
            <w:vAlign w:val="center"/>
          </w:tcPr>
          <w:p w14:paraId="06F2577A" w14:textId="77777777" w:rsidR="00374688" w:rsidRPr="00E83FA4" w:rsidRDefault="00507E89" w:rsidP="00E83FA4">
            <w:pPr>
              <w:jc w:val="both"/>
              <w:rPr>
                <w:rFonts w:cs="Times New Roman"/>
                <w:sz w:val="20"/>
                <w:szCs w:val="20"/>
              </w:rPr>
            </w:pPr>
            <w:r w:rsidRPr="00E83FA4">
              <w:rPr>
                <w:rFonts w:cs="Times New Roman"/>
                <w:sz w:val="20"/>
                <w:szCs w:val="20"/>
              </w:rPr>
              <w:t>Báo cáo</w:t>
            </w:r>
          </w:p>
        </w:tc>
        <w:tc>
          <w:tcPr>
            <w:tcW w:w="2127" w:type="dxa"/>
            <w:vAlign w:val="center"/>
          </w:tcPr>
          <w:p w14:paraId="1A129094" w14:textId="77777777" w:rsidR="00374688" w:rsidRPr="00E83FA4" w:rsidRDefault="00507E89" w:rsidP="00E83FA4">
            <w:pPr>
              <w:jc w:val="both"/>
              <w:rPr>
                <w:rFonts w:cs="Times New Roman"/>
                <w:sz w:val="20"/>
                <w:szCs w:val="20"/>
              </w:rPr>
            </w:pPr>
            <w:r w:rsidRPr="00E83FA4">
              <w:rPr>
                <w:rFonts w:cs="Times New Roman"/>
                <w:sz w:val="20"/>
                <w:szCs w:val="20"/>
              </w:rPr>
              <w:t>Tính toán, lọc, tổng hợp dữ liệu trả về DataTable.</w:t>
            </w:r>
          </w:p>
        </w:tc>
        <w:tc>
          <w:tcPr>
            <w:tcW w:w="2409" w:type="dxa"/>
            <w:vAlign w:val="center"/>
          </w:tcPr>
          <w:p w14:paraId="55414C84" w14:textId="77777777" w:rsidR="00374688" w:rsidRPr="00E83FA4" w:rsidRDefault="00507E89" w:rsidP="00E83FA4">
            <w:pPr>
              <w:jc w:val="both"/>
              <w:rPr>
                <w:rFonts w:cs="Times New Roman"/>
                <w:sz w:val="20"/>
                <w:szCs w:val="20"/>
              </w:rPr>
            </w:pPr>
            <w:r w:rsidRPr="00E83FA4">
              <w:rPr>
                <w:rFonts w:cs="Times New Roman"/>
                <w:sz w:val="20"/>
                <w:szCs w:val="20"/>
              </w:rPr>
              <w:t>Hiển thị DataTable trong DataGridView. Lọc theo ngày phía GUI. Nhiều Tab báo cáo.</w:t>
            </w:r>
          </w:p>
        </w:tc>
        <w:tc>
          <w:tcPr>
            <w:tcW w:w="2897" w:type="dxa"/>
            <w:vAlign w:val="center"/>
          </w:tcPr>
          <w:p w14:paraId="45213A1F" w14:textId="02DEDCA7" w:rsidR="00374688" w:rsidRPr="00E83FA4" w:rsidRDefault="00507E89" w:rsidP="00E83FA4">
            <w:pPr>
              <w:jc w:val="both"/>
              <w:rPr>
                <w:rFonts w:cs="Times New Roman"/>
                <w:sz w:val="20"/>
                <w:szCs w:val="20"/>
              </w:rPr>
            </w:pPr>
            <w:r w:rsidRPr="00E83FA4">
              <w:rPr>
                <w:rFonts w:cs="Times New Roman"/>
                <w:sz w:val="20"/>
                <w:szCs w:val="20"/>
              </w:rPr>
              <w:t xml:space="preserve">N/A </w:t>
            </w:r>
            <w:r w:rsidR="00D21BCF" w:rsidRPr="00E83FA4">
              <w:rPr>
                <w:rFonts w:cs="Times New Roman"/>
                <w:sz w:val="20"/>
                <w:szCs w:val="20"/>
              </w:rPr>
              <w:t>–</w:t>
            </w:r>
            <w:r w:rsidRPr="00E83FA4">
              <w:rPr>
                <w:rFonts w:cs="Times New Roman"/>
                <w:sz w:val="20"/>
                <w:szCs w:val="20"/>
              </w:rPr>
              <w:t xml:space="preserve"> Báo cáo chỉ dành cho nhân viên (GUI).</w:t>
            </w:r>
          </w:p>
        </w:tc>
      </w:tr>
      <w:tr w:rsidR="00A101A3" w:rsidRPr="00A101A3" w14:paraId="3DCAF93E" w14:textId="77777777" w:rsidTr="00E83FA4">
        <w:tc>
          <w:tcPr>
            <w:tcW w:w="1809" w:type="dxa"/>
            <w:vAlign w:val="center"/>
          </w:tcPr>
          <w:p w14:paraId="1D87AB9F" w14:textId="77777777" w:rsidR="00374688" w:rsidRPr="00E83FA4" w:rsidRDefault="00507E89" w:rsidP="00E83FA4">
            <w:pPr>
              <w:jc w:val="both"/>
              <w:rPr>
                <w:rFonts w:cs="Times New Roman"/>
                <w:sz w:val="20"/>
                <w:szCs w:val="20"/>
              </w:rPr>
            </w:pPr>
            <w:r w:rsidRPr="00E83FA4">
              <w:rPr>
                <w:rFonts w:cs="Times New Roman"/>
                <w:sz w:val="20"/>
                <w:szCs w:val="20"/>
              </w:rPr>
              <w:t>Sinh mã tự động</w:t>
            </w:r>
          </w:p>
        </w:tc>
        <w:tc>
          <w:tcPr>
            <w:tcW w:w="2127" w:type="dxa"/>
            <w:vAlign w:val="center"/>
          </w:tcPr>
          <w:p w14:paraId="78CFAEA0" w14:textId="77777777" w:rsidR="00374688" w:rsidRPr="00E83FA4" w:rsidRDefault="00507E89" w:rsidP="00E83FA4">
            <w:pPr>
              <w:jc w:val="both"/>
              <w:rPr>
                <w:rFonts w:cs="Times New Roman"/>
                <w:sz w:val="20"/>
                <w:szCs w:val="20"/>
              </w:rPr>
            </w:pPr>
            <w:r w:rsidRPr="00E83FA4">
              <w:rPr>
                <w:rFonts w:cs="Times New Roman"/>
                <w:sz w:val="20"/>
                <w:szCs w:val="20"/>
              </w:rPr>
              <w:t>TaoMaDHMoi(), TaoMaTKNVMoi(), TaoMaKHLeMoi(), TaoMaKHSiMoi().</w:t>
            </w:r>
          </w:p>
        </w:tc>
        <w:tc>
          <w:tcPr>
            <w:tcW w:w="2409" w:type="dxa"/>
            <w:vAlign w:val="center"/>
          </w:tcPr>
          <w:p w14:paraId="526B3559" w14:textId="77777777" w:rsidR="00374688" w:rsidRPr="00E83FA4" w:rsidRDefault="00507E89" w:rsidP="00E83FA4">
            <w:pPr>
              <w:jc w:val="both"/>
              <w:rPr>
                <w:rFonts w:cs="Times New Roman"/>
                <w:sz w:val="20"/>
                <w:szCs w:val="20"/>
              </w:rPr>
            </w:pPr>
            <w:r w:rsidRPr="00E83FA4">
              <w:rPr>
                <w:rFonts w:cs="Times New Roman"/>
                <w:sz w:val="20"/>
                <w:szCs w:val="20"/>
              </w:rPr>
              <w:t>Gọi BUS để lấy mã mới trước khi hiển thị form.</w:t>
            </w:r>
          </w:p>
        </w:tc>
        <w:tc>
          <w:tcPr>
            <w:tcW w:w="2897" w:type="dxa"/>
            <w:vAlign w:val="center"/>
          </w:tcPr>
          <w:p w14:paraId="75EA6FAB" w14:textId="77777777" w:rsidR="00374688" w:rsidRPr="00E83FA4" w:rsidRDefault="00507E89" w:rsidP="00E83FA4">
            <w:pPr>
              <w:jc w:val="both"/>
              <w:rPr>
                <w:rFonts w:cs="Times New Roman"/>
                <w:sz w:val="20"/>
                <w:szCs w:val="20"/>
              </w:rPr>
            </w:pPr>
            <w:r w:rsidRPr="00E83FA4">
              <w:rPr>
                <w:rFonts w:cs="Times New Roman"/>
                <w:sz w:val="20"/>
                <w:szCs w:val="20"/>
              </w:rPr>
              <w:t>Gọi BUS để lấy mã mới khi tạo KH và TK.</w:t>
            </w:r>
          </w:p>
        </w:tc>
      </w:tr>
    </w:tbl>
    <w:p w14:paraId="2EC89EC2" w14:textId="77777777" w:rsidR="00374688" w:rsidRPr="00A101A3" w:rsidRDefault="00374688" w:rsidP="00790AC1">
      <w:pPr>
        <w:spacing w:before="120" w:after="120" w:line="240" w:lineRule="auto"/>
        <w:jc w:val="both"/>
        <w:rPr>
          <w:rFonts w:cs="Times New Roman"/>
          <w:sz w:val="26"/>
          <w:szCs w:val="26"/>
        </w:rPr>
      </w:pPr>
    </w:p>
    <w:p w14:paraId="617F4D25" w14:textId="5E61F7F9" w:rsidR="00374688" w:rsidRPr="00A101A3" w:rsidRDefault="00507E89" w:rsidP="00A9309B">
      <w:pPr>
        <w:pStyle w:val="Heading1"/>
        <w:numPr>
          <w:ilvl w:val="0"/>
          <w:numId w:val="10"/>
        </w:numPr>
        <w:ind w:left="567" w:hanging="567"/>
      </w:pPr>
      <w:r w:rsidRPr="00A101A3">
        <w:t>KẾT LUẬN</w:t>
      </w:r>
      <w:r w:rsidR="00A9309B">
        <w:t>:</w:t>
      </w:r>
    </w:p>
    <w:p w14:paraId="6BBF6805" w14:textId="54F03C02" w:rsidR="00374688" w:rsidRPr="00A101A3" w:rsidRDefault="00507E89" w:rsidP="00790AC1">
      <w:pPr>
        <w:spacing w:before="120" w:after="120" w:line="240" w:lineRule="auto"/>
        <w:jc w:val="both"/>
        <w:rPr>
          <w:rFonts w:cs="Times New Roman"/>
          <w:sz w:val="26"/>
          <w:szCs w:val="26"/>
        </w:rPr>
      </w:pPr>
      <w:r w:rsidRPr="00A101A3">
        <w:rPr>
          <w:rFonts w:cs="Times New Roman"/>
          <w:sz w:val="26"/>
          <w:szCs w:val="26"/>
        </w:rPr>
        <w:t>Hệ thống Quản Lý Cửa Hàng Phân Phối Máy Tính được xây dựng theo mô hình N</w:t>
      </w:r>
      <w:r w:rsidR="00D21BCF">
        <w:rPr>
          <w:rFonts w:cs="Times New Roman"/>
          <w:sz w:val="26"/>
          <w:szCs w:val="26"/>
        </w:rPr>
        <w:t>–</w:t>
      </w:r>
      <w:r w:rsidRPr="00A101A3">
        <w:rPr>
          <w:rFonts w:cs="Times New Roman"/>
          <w:sz w:val="26"/>
          <w:szCs w:val="26"/>
        </w:rPr>
        <w:t>Layer đảm bảo sự tách biệt rõ ràng giữa các tầng:</w:t>
      </w:r>
    </w:p>
    <w:p w14:paraId="29067104" w14:textId="00423A2E" w:rsidR="00374688" w:rsidRPr="00A101A3" w:rsidRDefault="00507E89" w:rsidP="00E83FA4">
      <w:pPr>
        <w:pStyle w:val="ListParagraph"/>
        <w:numPr>
          <w:ilvl w:val="0"/>
          <w:numId w:val="12"/>
        </w:numPr>
        <w:spacing w:before="120" w:after="120" w:line="240" w:lineRule="auto"/>
        <w:ind w:left="284" w:hanging="284"/>
        <w:contextualSpacing w:val="0"/>
        <w:jc w:val="both"/>
        <w:rPr>
          <w:rFonts w:cs="Times New Roman"/>
          <w:sz w:val="26"/>
          <w:szCs w:val="26"/>
        </w:rPr>
      </w:pPr>
      <w:r w:rsidRPr="00A101A3">
        <w:rPr>
          <w:rFonts w:cs="Times New Roman"/>
          <w:sz w:val="26"/>
          <w:szCs w:val="26"/>
        </w:rPr>
        <w:t xml:space="preserve">DTO: "Hộp dữ liệu" </w:t>
      </w:r>
      <w:r w:rsidR="00D21BCF">
        <w:rPr>
          <w:rFonts w:cs="Times New Roman"/>
          <w:sz w:val="26"/>
          <w:szCs w:val="26"/>
        </w:rPr>
        <w:t>–</w:t>
      </w:r>
      <w:r w:rsidRPr="00A101A3">
        <w:rPr>
          <w:rFonts w:cs="Times New Roman"/>
          <w:sz w:val="26"/>
          <w:szCs w:val="26"/>
        </w:rPr>
        <w:t xml:space="preserve"> không có logic, chỉ mang dữ liệu.</w:t>
      </w:r>
    </w:p>
    <w:p w14:paraId="772A8130" w14:textId="35CAE52F" w:rsidR="00374688" w:rsidRPr="00A101A3" w:rsidRDefault="00507E89" w:rsidP="00E83FA4">
      <w:pPr>
        <w:pStyle w:val="ListParagraph"/>
        <w:numPr>
          <w:ilvl w:val="0"/>
          <w:numId w:val="12"/>
        </w:numPr>
        <w:spacing w:before="120" w:after="120" w:line="240" w:lineRule="auto"/>
        <w:ind w:left="284" w:hanging="284"/>
        <w:contextualSpacing w:val="0"/>
        <w:jc w:val="both"/>
        <w:rPr>
          <w:rFonts w:cs="Times New Roman"/>
          <w:sz w:val="26"/>
          <w:szCs w:val="26"/>
        </w:rPr>
      </w:pPr>
      <w:r w:rsidRPr="00A101A3">
        <w:rPr>
          <w:rFonts w:cs="Times New Roman"/>
          <w:sz w:val="26"/>
          <w:szCs w:val="26"/>
        </w:rPr>
        <w:t xml:space="preserve">DAL: "Cầu nối CSDL" </w:t>
      </w:r>
      <w:r w:rsidR="00D21BCF">
        <w:rPr>
          <w:rFonts w:cs="Times New Roman"/>
          <w:sz w:val="26"/>
          <w:szCs w:val="26"/>
        </w:rPr>
        <w:t>–</w:t>
      </w:r>
      <w:r w:rsidRPr="00A101A3">
        <w:rPr>
          <w:rFonts w:cs="Times New Roman"/>
          <w:sz w:val="26"/>
          <w:szCs w:val="26"/>
        </w:rPr>
        <w:t xml:space="preserve"> CRUD thuần, SQL tập trung tại đây, bảo vệ SQL Injection.</w:t>
      </w:r>
    </w:p>
    <w:p w14:paraId="34AB0D5E" w14:textId="47A5E769" w:rsidR="00374688" w:rsidRPr="00A101A3" w:rsidRDefault="00507E89" w:rsidP="00E83FA4">
      <w:pPr>
        <w:pStyle w:val="ListParagraph"/>
        <w:numPr>
          <w:ilvl w:val="0"/>
          <w:numId w:val="12"/>
        </w:numPr>
        <w:spacing w:before="120" w:after="120" w:line="240" w:lineRule="auto"/>
        <w:ind w:left="284" w:hanging="284"/>
        <w:contextualSpacing w:val="0"/>
        <w:jc w:val="both"/>
        <w:rPr>
          <w:rFonts w:cs="Times New Roman"/>
          <w:sz w:val="26"/>
          <w:szCs w:val="26"/>
        </w:rPr>
      </w:pPr>
      <w:r w:rsidRPr="00A101A3">
        <w:rPr>
          <w:rFonts w:cs="Times New Roman"/>
          <w:sz w:val="26"/>
          <w:szCs w:val="26"/>
        </w:rPr>
        <w:t xml:space="preserve">BUS: "Bộ não nghiệp vụ" </w:t>
      </w:r>
      <w:r w:rsidR="00D21BCF">
        <w:rPr>
          <w:rFonts w:cs="Times New Roman"/>
          <w:sz w:val="26"/>
          <w:szCs w:val="26"/>
        </w:rPr>
        <w:t>–</w:t>
      </w:r>
      <w:r w:rsidRPr="00A101A3">
        <w:rPr>
          <w:rFonts w:cs="Times New Roman"/>
          <w:sz w:val="26"/>
          <w:szCs w:val="26"/>
        </w:rPr>
        <w:t xml:space="preserve"> validate dữ liệu, áp dụng quy tắc, điều phối transaction.</w:t>
      </w:r>
    </w:p>
    <w:p w14:paraId="212C9D9A" w14:textId="46E227D7" w:rsidR="00374688" w:rsidRPr="00A101A3" w:rsidRDefault="00507E89" w:rsidP="00E83FA4">
      <w:pPr>
        <w:pStyle w:val="ListParagraph"/>
        <w:numPr>
          <w:ilvl w:val="0"/>
          <w:numId w:val="12"/>
        </w:numPr>
        <w:spacing w:before="120" w:after="120" w:line="240" w:lineRule="auto"/>
        <w:ind w:left="284" w:hanging="284"/>
        <w:contextualSpacing w:val="0"/>
        <w:jc w:val="both"/>
        <w:rPr>
          <w:rFonts w:cs="Times New Roman"/>
          <w:sz w:val="26"/>
          <w:szCs w:val="26"/>
        </w:rPr>
      </w:pPr>
      <w:r w:rsidRPr="00A101A3">
        <w:rPr>
          <w:rFonts w:cs="Times New Roman"/>
          <w:sz w:val="26"/>
          <w:szCs w:val="26"/>
        </w:rPr>
        <w:lastRenderedPageBreak/>
        <w:t xml:space="preserve">GUI: "Giao diện nhân viên" </w:t>
      </w:r>
      <w:r w:rsidR="00D21BCF">
        <w:rPr>
          <w:rFonts w:cs="Times New Roman"/>
          <w:sz w:val="26"/>
          <w:szCs w:val="26"/>
        </w:rPr>
        <w:t>–</w:t>
      </w:r>
      <w:r w:rsidRPr="00A101A3">
        <w:rPr>
          <w:rFonts w:cs="Times New Roman"/>
          <w:sz w:val="26"/>
          <w:szCs w:val="26"/>
        </w:rPr>
        <w:t xml:space="preserve"> phân quyền, UX tốt, không gọi thẳng CSDL.</w:t>
      </w:r>
    </w:p>
    <w:p w14:paraId="47A6D73D" w14:textId="65128352" w:rsidR="00374688" w:rsidRPr="00A101A3" w:rsidRDefault="00507E89" w:rsidP="00E83FA4">
      <w:pPr>
        <w:pStyle w:val="ListParagraph"/>
        <w:numPr>
          <w:ilvl w:val="0"/>
          <w:numId w:val="12"/>
        </w:numPr>
        <w:spacing w:before="120" w:after="120" w:line="240" w:lineRule="auto"/>
        <w:ind w:left="284" w:hanging="284"/>
        <w:contextualSpacing w:val="0"/>
        <w:jc w:val="both"/>
        <w:rPr>
          <w:rFonts w:cs="Times New Roman"/>
          <w:sz w:val="26"/>
          <w:szCs w:val="26"/>
        </w:rPr>
      </w:pPr>
      <w:r w:rsidRPr="00A101A3">
        <w:rPr>
          <w:rFonts w:cs="Times New Roman"/>
          <w:sz w:val="26"/>
          <w:szCs w:val="26"/>
        </w:rPr>
        <w:t xml:space="preserve">Web: "Giao diện khách hàng" </w:t>
      </w:r>
      <w:r w:rsidR="00D21BCF">
        <w:rPr>
          <w:rFonts w:cs="Times New Roman"/>
          <w:sz w:val="26"/>
          <w:szCs w:val="26"/>
        </w:rPr>
        <w:t>–</w:t>
      </w:r>
      <w:r w:rsidRPr="00A101A3">
        <w:rPr>
          <w:rFonts w:cs="Times New Roman"/>
          <w:sz w:val="26"/>
          <w:szCs w:val="26"/>
        </w:rPr>
        <w:t xml:space="preserve"> mua sắm online, giỏ hàng, thanh toán QR.</w:t>
      </w:r>
    </w:p>
    <w:p w14:paraId="0F4991B9" w14:textId="769DCBC5" w:rsidR="00374688" w:rsidRPr="0043674B" w:rsidRDefault="00507E89" w:rsidP="00790AC1">
      <w:pPr>
        <w:spacing w:before="120" w:after="120" w:line="240" w:lineRule="auto"/>
        <w:jc w:val="both"/>
        <w:rPr>
          <w:rFonts w:cs="Times New Roman"/>
          <w:iCs/>
          <w:sz w:val="26"/>
          <w:szCs w:val="26"/>
        </w:rPr>
      </w:pPr>
      <w:r w:rsidRPr="0043674B">
        <w:rPr>
          <w:rFonts w:cs="Times New Roman"/>
          <w:iCs/>
          <w:sz w:val="26"/>
          <w:szCs w:val="26"/>
        </w:rPr>
        <w:t xml:space="preserve">Kiến trúc này giúp hệ thống dễ bảo trì, dễ mở rộng </w:t>
      </w:r>
      <w:r w:rsidR="00D21BCF" w:rsidRPr="0043674B">
        <w:rPr>
          <w:rFonts w:cs="Times New Roman"/>
          <w:iCs/>
          <w:sz w:val="26"/>
          <w:szCs w:val="26"/>
        </w:rPr>
        <w:t>–</w:t>
      </w:r>
      <w:r w:rsidRPr="0043674B">
        <w:rPr>
          <w:rFonts w:cs="Times New Roman"/>
          <w:iCs/>
          <w:sz w:val="26"/>
          <w:szCs w:val="26"/>
        </w:rPr>
        <w:t xml:space="preserve"> khi cần thêm chức năng chỉ cần thêm class BUS/DAL mới mà không ảnh hưởng đến GUI hay Web đang hoạt động. Mọi thay đổi nghiệp vụ tập trung tại BUS, mọi thay đổi cơ sở dữ liệu tập trung tại DAL.</w:t>
      </w:r>
    </w:p>
    <w:sectPr w:rsidR="00374688" w:rsidRPr="0043674B" w:rsidSect="00A101A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6B7280"/>
    <w:multiLevelType w:val="hybridMultilevel"/>
    <w:tmpl w:val="7A905608"/>
    <w:lvl w:ilvl="0" w:tplc="2758C74A">
      <w:start w:val="1"/>
      <w:numFmt w:val="decimal"/>
      <w:lvlText w:val="3.%1."/>
      <w:lvlJc w:val="left"/>
      <w:pPr>
        <w:ind w:left="720" w:hanging="360"/>
      </w:pPr>
      <w:rPr>
        <w:rFonts w:hint="default"/>
        <w:b/>
        <w:bCs/>
      </w:rPr>
    </w:lvl>
    <w:lvl w:ilvl="1" w:tplc="06AC59A4">
      <w:start w:val="1"/>
      <w:numFmt w:val="decimal"/>
      <w:lvlText w:val="3.%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E96486"/>
    <w:multiLevelType w:val="hybridMultilevel"/>
    <w:tmpl w:val="407E81F2"/>
    <w:lvl w:ilvl="0" w:tplc="059EBD66">
      <w:start w:val="1"/>
      <w:numFmt w:val="decimal"/>
      <w:lvlText w:val="2.%1."/>
      <w:lvlJc w:val="left"/>
      <w:pPr>
        <w:ind w:left="720" w:hanging="360"/>
      </w:pPr>
      <w:rPr>
        <w:rFonts w:hint="default"/>
      </w:rPr>
    </w:lvl>
    <w:lvl w:ilvl="1" w:tplc="C80AE5E0">
      <w:start w:val="1"/>
      <w:numFmt w:val="decimal"/>
      <w:lvlText w:val="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EC3C54"/>
    <w:multiLevelType w:val="hybridMultilevel"/>
    <w:tmpl w:val="09F41D54"/>
    <w:lvl w:ilvl="0" w:tplc="5538C4FC">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3A4107"/>
    <w:multiLevelType w:val="hybridMultilevel"/>
    <w:tmpl w:val="EFBA3BFC"/>
    <w:lvl w:ilvl="0" w:tplc="64CA1C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39152E"/>
    <w:multiLevelType w:val="multilevel"/>
    <w:tmpl w:val="E06ACA3C"/>
    <w:lvl w:ilvl="0">
      <w:start w:val="1"/>
      <w:numFmt w:val="decimal"/>
      <w:lvlText w:val="%1."/>
      <w:lvlJc w:val="left"/>
      <w:pPr>
        <w:ind w:left="720" w:hanging="360"/>
      </w:pPr>
    </w:lvl>
    <w:lvl w:ilvl="1">
      <w:start w:val="1"/>
      <w:numFmt w:val="decimal"/>
      <w:lvlText w:val="5.%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A585C8A"/>
    <w:multiLevelType w:val="hybridMultilevel"/>
    <w:tmpl w:val="BFE2D95C"/>
    <w:lvl w:ilvl="0" w:tplc="550E4D2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4"/>
  </w:num>
  <w:num w:numId="12">
    <w:abstractNumId w:val="12"/>
  </w:num>
  <w:num w:numId="13">
    <w:abstractNumId w:val="10"/>
  </w:num>
  <w:num w:numId="14">
    <w:abstractNumId w:val="9"/>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B94"/>
    <w:rsid w:val="00034616"/>
    <w:rsid w:val="0006063C"/>
    <w:rsid w:val="00066D4E"/>
    <w:rsid w:val="000A4652"/>
    <w:rsid w:val="000C183C"/>
    <w:rsid w:val="00127F20"/>
    <w:rsid w:val="0015074B"/>
    <w:rsid w:val="00180632"/>
    <w:rsid w:val="0029639D"/>
    <w:rsid w:val="00321DA3"/>
    <w:rsid w:val="00326F90"/>
    <w:rsid w:val="003334C5"/>
    <w:rsid w:val="00371B53"/>
    <w:rsid w:val="00374688"/>
    <w:rsid w:val="00395BCD"/>
    <w:rsid w:val="003A7885"/>
    <w:rsid w:val="003E6D67"/>
    <w:rsid w:val="00434CE5"/>
    <w:rsid w:val="0043674B"/>
    <w:rsid w:val="004B42FC"/>
    <w:rsid w:val="004F0437"/>
    <w:rsid w:val="00507E89"/>
    <w:rsid w:val="00581054"/>
    <w:rsid w:val="005A1C87"/>
    <w:rsid w:val="006049F3"/>
    <w:rsid w:val="006342FE"/>
    <w:rsid w:val="00634D31"/>
    <w:rsid w:val="006C289C"/>
    <w:rsid w:val="00790AC1"/>
    <w:rsid w:val="00794F19"/>
    <w:rsid w:val="008C4345"/>
    <w:rsid w:val="00941A66"/>
    <w:rsid w:val="009649EC"/>
    <w:rsid w:val="00987550"/>
    <w:rsid w:val="00A101A3"/>
    <w:rsid w:val="00A45B57"/>
    <w:rsid w:val="00A72920"/>
    <w:rsid w:val="00A85369"/>
    <w:rsid w:val="00A9309B"/>
    <w:rsid w:val="00AA0492"/>
    <w:rsid w:val="00AA1D8D"/>
    <w:rsid w:val="00AE1BCC"/>
    <w:rsid w:val="00B232CF"/>
    <w:rsid w:val="00B47730"/>
    <w:rsid w:val="00BF0D51"/>
    <w:rsid w:val="00C9740E"/>
    <w:rsid w:val="00CB0664"/>
    <w:rsid w:val="00CD06AB"/>
    <w:rsid w:val="00D113F9"/>
    <w:rsid w:val="00D21BCF"/>
    <w:rsid w:val="00E04279"/>
    <w:rsid w:val="00E25F7B"/>
    <w:rsid w:val="00E83FA4"/>
    <w:rsid w:val="00E927F7"/>
    <w:rsid w:val="00EE7BA5"/>
    <w:rsid w:val="00F048A4"/>
    <w:rsid w:val="00F62C68"/>
    <w:rsid w:val="00F93B88"/>
    <w:rsid w:val="00FC693F"/>
    <w:rsid w:val="00FF54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C7972"/>
  <w14:defaultImageDpi w14:val="300"/>
  <w15:docId w15:val="{A8B416A6-9DCC-4EDA-8C3D-376838D40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A101A3"/>
    <w:pPr>
      <w:keepNext/>
      <w:keepLines/>
      <w:spacing w:before="120" w:after="120" w:line="240" w:lineRule="auto"/>
      <w:outlineLvl w:val="0"/>
    </w:pPr>
    <w:rPr>
      <w:rFonts w:eastAsiaTheme="majorEastAsia" w:cs="Times New Roman"/>
      <w:b/>
      <w:bCs/>
      <w:color w:val="FF0000"/>
      <w:sz w:val="30"/>
      <w:szCs w:val="30"/>
    </w:rPr>
  </w:style>
  <w:style w:type="paragraph" w:styleId="Heading2">
    <w:name w:val="heading 2"/>
    <w:basedOn w:val="Normal"/>
    <w:next w:val="Normal"/>
    <w:link w:val="Heading2Char"/>
    <w:uiPriority w:val="9"/>
    <w:unhideWhenUsed/>
    <w:qFormat/>
    <w:rsid w:val="00987550"/>
    <w:pPr>
      <w:keepNext/>
      <w:keepLines/>
      <w:spacing w:before="120" w:after="120" w:line="240" w:lineRule="auto"/>
      <w:outlineLvl w:val="1"/>
    </w:pPr>
    <w:rPr>
      <w:rFonts w:eastAsiaTheme="majorEastAsia" w:cs="Times New Roman"/>
      <w:b/>
      <w:bCs/>
      <w:color w:val="7030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101A3"/>
    <w:rPr>
      <w:rFonts w:ascii="Times New Roman" w:eastAsiaTheme="majorEastAsia" w:hAnsi="Times New Roman" w:cs="Times New Roman"/>
      <w:b/>
      <w:bCs/>
      <w:color w:val="FF0000"/>
      <w:sz w:val="30"/>
      <w:szCs w:val="30"/>
    </w:rPr>
  </w:style>
  <w:style w:type="character" w:customStyle="1" w:styleId="Heading2Char">
    <w:name w:val="Heading 2 Char"/>
    <w:basedOn w:val="DefaultParagraphFont"/>
    <w:link w:val="Heading2"/>
    <w:uiPriority w:val="9"/>
    <w:rsid w:val="00987550"/>
    <w:rPr>
      <w:rFonts w:ascii="Times New Roman" w:eastAsiaTheme="majorEastAsia" w:hAnsi="Times New Roman" w:cs="Times New Roman"/>
      <w:b/>
      <w:bCs/>
      <w:color w:val="7030A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E83FA4"/>
    <w:rPr>
      <w:sz w:val="16"/>
      <w:szCs w:val="16"/>
    </w:rPr>
  </w:style>
  <w:style w:type="paragraph" w:styleId="CommentText">
    <w:name w:val="annotation text"/>
    <w:basedOn w:val="Normal"/>
    <w:link w:val="CommentTextChar"/>
    <w:uiPriority w:val="99"/>
    <w:semiHidden/>
    <w:unhideWhenUsed/>
    <w:rsid w:val="00E83FA4"/>
    <w:pPr>
      <w:spacing w:line="240" w:lineRule="auto"/>
    </w:pPr>
    <w:rPr>
      <w:sz w:val="20"/>
      <w:szCs w:val="20"/>
    </w:rPr>
  </w:style>
  <w:style w:type="character" w:customStyle="1" w:styleId="CommentTextChar">
    <w:name w:val="Comment Text Char"/>
    <w:basedOn w:val="DefaultParagraphFont"/>
    <w:link w:val="CommentText"/>
    <w:uiPriority w:val="99"/>
    <w:semiHidden/>
    <w:rsid w:val="00E83FA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83FA4"/>
    <w:rPr>
      <w:b/>
      <w:bCs/>
    </w:rPr>
  </w:style>
  <w:style w:type="character" w:customStyle="1" w:styleId="CommentSubjectChar">
    <w:name w:val="Comment Subject Char"/>
    <w:basedOn w:val="CommentTextChar"/>
    <w:link w:val="CommentSubject"/>
    <w:uiPriority w:val="99"/>
    <w:semiHidden/>
    <w:rsid w:val="00E83FA4"/>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653</TotalTime>
  <Pages>14</Pages>
  <Words>4520</Words>
  <Characters>25766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Nias Nias</cp:lastModifiedBy>
  <cp:revision>42</cp:revision>
  <dcterms:created xsi:type="dcterms:W3CDTF">2013-12-23T23:15:00Z</dcterms:created>
  <dcterms:modified xsi:type="dcterms:W3CDTF">2026-06-01T08:31:00Z</dcterms:modified>
  <cp:category/>
</cp:coreProperties>
</file>